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18:18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0.0000 кг/ч (0.000%) -&gt; выход HCl = 0.000 кг/ч;</w:t>
        <w:br/>
        <w:t>• Поступление S: 0.0000 кг/ч (0.000%) -&gt; выход SO₂ = 0.000 кг/ч;</w:t>
        <w:br/>
        <w:t>• Поступление органического C: 17.00 кг/ч -&gt; выход CO₂ (связываемого) = 4.883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10.75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257.9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94.13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0.0632 кг/кг (63.2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0.421 кг/кг (421.4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71.64 кг/ч (61.4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1.473 м³/сут / 627.5 т/год (537.7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10.75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18.86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257.9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452.6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94.13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165.22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63.2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11.3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421.4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75.3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71.6 (61)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125.7 (108)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1.473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2.586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627.5 (537.7)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1101.4 (943.7)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0.0632 кг чистого NaOH на 1 кг ТБО (63.2 г/кг или 0.421 кг 15% раствора на 1 кг ТБО). Годовой расход чистого NaOH: 94.13 т/год.</w:t>
        <w:br/>
        <w:br/>
        <w:t>3. Суммарный годовой расход чистого NaOH по комплексу: 165.22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