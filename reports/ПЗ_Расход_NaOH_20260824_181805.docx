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18:18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5.291 кг/ч);</w:t>
        <w:br/>
        <w:t>• Концентрация сульфатов (SO₄²⁻): 800.0 мг/дм³ -&gt; поступление S = 0.401 кг/ч (выход SO₂ = 0.720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194.8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5.41 г/кг (5.41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36.07 г/кг (30.9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54.10 кг/ч (46.4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1.113 м³/сут / 473.9 т/год (406.1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0.0000 кг/ч (0.000%) -&gt; выход HCl = 0.000 кг/ч;</w:t>
        <w:br/>
        <w:t>• Поступление S: 0.0000 кг/ч (0.000%) -&gt; выход SO₂ = 0.000 кг/ч;</w:t>
        <w:br/>
        <w:t>• Поступление органического C: 64.60 кг/ч -&gt; выход CO₂ (связываемого) = 18.557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40.83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980.0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357.69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0.2402 кг/кг (240.2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1.601 кг/кг (1601.3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272.21 кг/ч (233.2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5.598 м³/сут / 2384.6 т/год (2043.2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40.83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48.95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194.8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980.0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1174.7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357.69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428.78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240.2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29.3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36.07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1601.3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195.4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54.1 (46)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272.2 (233)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326.3 (280)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1.113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5.598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6.710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473.9 (406.1)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2384.6 (2043.2)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2858.5 (2449.2)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5.41 г чистого NaOH на 1 кг стоков (5.41 кг/м³). Годовой расход чистого NaOH: 71.09 т/год.</w:t>
        <w:br/>
        <w:br/>
        <w:t>2. Для Установки утилизации ТБО (170.0 кг/ч) удельный расход составляет 0.2402 кг чистого NaOH на 1 кг ТБО (240.2 г/кг или 1.601 кг 15% раствора на 1 кг ТБО). Годовой расход чистого NaOH: 357.69 т/год.</w:t>
        <w:br/>
        <w:br/>
        <w:t>3. Суммарный годовой расход чистого NaOH по комплексу: 428.78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