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18:21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5.129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7.90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189.6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69.20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5.27 г/кг (5.27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35.11 г/кг (30.1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52.67 кг/ч (45.1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1.083 м³/сут / 461.4 т/год (395.3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0.5132 кг/ч (0.302%) -&gt; выход HCl = 0.501 кг/ч;</w:t>
        <w:br/>
        <w:t>• Поступление S: 0.4649 кг/ч (0.274%) -&gt; выход SO₂ = 0.836 кг/ч;</w:t>
        <w:br/>
        <w:t>• Поступление органического C: 98.24 кг/ч -&gt; выход CO₂ (связываемого) = 25.918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58.96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1415.0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516.47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0.3468 кг/кг (346.8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2.312 кг/кг (2312.1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393.05 кг/ч (336.8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8.083 м³/сут / 3443.1 т/год (2950.1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7.90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58.96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66.86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189.6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1415.0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1604.6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69.20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516.47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585.67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5.27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346.8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40.0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35.11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2312.1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266.9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52.7 (45)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393.0 (337)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445.7 (382)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1.083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8.083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9.166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461.4 (395.3)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3443.1 (2950.1)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3904.5 (3345.4)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5.27 г чистого NaOH на 1 кг стоков (5.27 кг/м³). Годовой расход чистого NaOH: 69.20 т/год.</w:t>
        <w:br/>
        <w:br/>
        <w:t>2. Для Установки утилизации ТБО (170.0 кг/ч) удельный расход составляет 0.3468 кг чистого NaOH на 1 кг ТБО (346.8 г/кг или 2.312 кг 15% раствора на 1 кг ТБО). Годовой расход чистого NaOH: 516.47 т/год.</w:t>
        <w:br/>
        <w:br/>
        <w:t>3. Суммарный годовой расход чистого NaOH по комплексу: 585.67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