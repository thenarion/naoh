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18:19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5.291 кг/ч);</w:t>
        <w:br/>
        <w:t>• Концентрация сульфатов (SO₄²⁻): 800.0 мг/дм³ -&gt; поступление S = 0.401 кг/ч (выход SO₂ = 0.720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8.12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194.8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5.41 г/кг (5.41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36.07 г/кг (30.9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54.10 кг/ч (46.4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1.113 м³/сут / 473.9 т/год (406.1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0.1700 кг/ч (0.100%) -&gt; выход HCl = 0.171 кг/ч;</w:t>
        <w:br/>
        <w:t>• Поступление S: 0.1700 кг/ч (0.100%) -&gt; выход SO₂ = 0.306 кг/ч;</w:t>
        <w:br/>
        <w:t>• Поступление органического C: 51.00 кг/ч -&gt; выход CO₂ (связываемого) = 14.052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31.61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758.6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276.90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0.1859 кг/кг (185.9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1.240 кг/кг (1239.6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210.73 кг/ч (180.6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4.333 м³/сут / 1846.0 т/год (1581.7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31.61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39.72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194.8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758.6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953.4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276.90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347.99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5.41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185.9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23.8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36.07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1239.6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158.6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54.1 (46)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210.7 (181)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264.8 (227)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1.113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4.333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5.446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473.9 (406.1)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1846.0 (1581.7)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2319.9 (1987.8)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5.41 г чистого NaOH на 1 кг стоков (5.41 кг/м³). Годовой расход чистого NaOH: 71.09 т/год.</w:t>
        <w:br/>
        <w:br/>
        <w:t>2. Для Установки утилизации ТБО (170.0 кг/ч) удельный расход составляет 0.1859 кг чистого NaOH на 1 кг ТБО (185.9 г/кг или 1.240 кг 15% раствора на 1 кг ТБО). Годовой расход чистого NaOH: 276.90 т/год.</w:t>
        <w:br/>
        <w:br/>
        <w:t>3. Суммарный годовой расход чистого NaOH по комплексу: 347.99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