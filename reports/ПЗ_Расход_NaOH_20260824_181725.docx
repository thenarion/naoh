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18:17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0.0850 кг/ч (0.050%) -&gt; выход HCl = 0.086 кг/ч;</w:t>
        <w:br/>
        <w:t>• Поступление S: 0.0850 кг/ч (0.050%) -&gt; выход SO₂ = 0.153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59.44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1426.7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520.73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0.3497 кг/кг (349.7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2.331 кг/кг (2331.1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396.29 кг/ч (339.6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8.149 м³/сут / 3471.5 т/год (2974.5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59.44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67.56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1426.7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1621.4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520.73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591.82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349.7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40.5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2331.1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269.7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396.3 (340)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450.4 (386)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8.149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9.262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3471.5 (2974.5)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3945.4 (3380.6)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0.3497 кг чистого NaOH на 1 кг ТБО (349.7 г/кг или 2.331 кг 15% раствора на 1 кг ТБО). Годовой расход чистого NaOH: 520.73 т/год.</w:t>
        <w:br/>
        <w:br/>
        <w:t>3. Суммарный годовой расход чистого NaOH по комплексу: 591.82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