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5.129 кг/ч);</w:t>
        <w:br/>
        <w:t>• Концентрация сульфатов (SO₄²⁻): 800.0 мг/дм³ -&gt; поступление S = 0.401 кг/ч (выход SO₂ = 0.760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7.96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191.1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5.31 г/кг (5.31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35.38 г/кг (30.3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53.07 кг/ч (45.5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1.091 м³/сут / 464.9 т/год (398.3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0.501 кг/ч;</w:t>
        <w:br/>
        <w:t>• Поступление S: 0.4649 кг/ч (0.274%) -&gt; выход SO₂ = 0.882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59.03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1416.7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517.08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0.3472 кг/кг (347.2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2.315 кг/кг (2314.8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393.52 кг/ч (337.2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8.092 м³/сут / 3447.2 т/год (2953.7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7.96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66.99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191.1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1607.7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517.08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586.82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5.31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40.1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35.38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267.4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53.1 (45)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393.5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446.6 (383)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9.184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464.9 (398.3)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3447.2 (2953.7)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3912.1 (3352.0)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5.31 г чистого NaOH на 1 кг стоков (5.31 кг/м³). Годовой расход чистого NaOH: 69.73 т/год.</w:t>
        <w:br/>
        <w:br/>
        <w:t>2. Для Установки утилизации ТБО (170.0 кг/ч) удельный расход составляет 0.3472 кг чистого NaOH на 1 кг ТБО (347.2 г/кг или 2.315 кг 15% раствора на 1 кг ТБО). Годовой расход чистого NaOH: 517.08 т/год.</w:t>
        <w:br/>
        <w:br/>
        <w:t>3. Суммарный годовой расход чистого NaOH по комплексу: 586.82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