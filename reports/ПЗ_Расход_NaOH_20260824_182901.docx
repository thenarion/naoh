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18:29</w:t>
        <w:br/>
      </w:r>
      <w:r>
        <w:rPr>
          <w:sz w:val="20"/>
        </w:rPr>
        <w:t>Режим работы: 10 ч/сутки, 365 дн/год (фонд: 3650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365 суток (суммарный годовой фонд времени: 3650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44.09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53.68 г/кг (46.0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0.690 м³/сут / 293.9 т/год (251.8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0.4350 кг/ч (0.256%) -&gt; выход HCl = 0.438 кг/ч;</w:t>
        <w:br/>
        <w:t>• Поступление S: 0.3783 кг/ч (0.223%) -&gt; выход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16.1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5.88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0.063 кг/кг (63.1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10.74 кг/ч (9.2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0.092 м³/сут / 39.2 т/год (33.6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16.1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136.9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5.88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49.97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63.1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10.7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91.3 (78)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0.092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0.782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293.9 (251.8)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39.2 (33.6)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333.1 (285.4)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8.05 г чистого NaOH на 1 кг стоков (8.05 кг/м³). Годовой расход чистого NaOH: 44.09 т/год.</w:t>
        <w:br/>
        <w:br/>
        <w:t>2. Для Установки утилизации ТБО (170.0 кг/ч) удельный расход составляет 0.0095 кг чистого NaOH на 1 кг ТБО (9.5 г/кг или 0.063 кг 15% раствора на 1 кг ТБО). Годовой расход чистого NaOH: 5.88 т/год.</w:t>
        <w:br/>
        <w:br/>
        <w:t>3. Суммарный годовой расход чистого NaOH по комплексу: 49.97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