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18:21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4.967 кг/ч);</w:t>
        <w:br/>
        <w:t>• Концентрация сульфатов (SO₄²⁻): 800.0 мг/дм³ -&gt; поступление S = 0.401 кг/ч (выход SO₂ = 0.600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7.50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180.1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65.73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5.00 г/кг (5.00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33.35 г/кг (28.6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50.02 кг/ч (42.9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1.029 м³/сут / 438.2 т/год (375.5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0.486 кг/ч;</w:t>
        <w:br/>
        <w:t>• Поступление S: 0.4649 кг/ч (0.274%) -&gt; выход SO₂ = 0.697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58.73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1409.4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514.44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0.3454 кг/кг (345.4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2.303 кг/кг (2303.0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391.50 кг/ч (335.5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8.051 м³/сут / 3429.6 т/год (2938.6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7.50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58.73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66.23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180.1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1409.4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1589.5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65.73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514.44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580.17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5.00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345.4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39.7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33.35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2303.0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264.4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50.0 (43)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391.5 (335)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441.5 (378)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1.029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8.051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9.079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438.2 (375.5)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3429.6 (2938.6)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3867.8 (3314.0)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5.00 г чистого NaOH на 1 кг стоков (5.00 кг/м³). Годовой расход чистого NaOH: 65.73 т/год.</w:t>
        <w:br/>
        <w:br/>
        <w:t>2. Для Установки утилизации ТБО (170.0 кг/ч) удельный расход составляет 0.3454 кг чистого NaOH на 1 кг ТБО (345.4 г/кг или 2.303 кг 15% раствора на 1 кг ТБО). Годовой расход чистого NaOH: 514.44 т/год.</w:t>
        <w:br/>
        <w:br/>
        <w:t>3. Суммарный годовой расход чистого NaOH по комплексу: 580.17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