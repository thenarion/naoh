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18:09</w:t>
        <w:br/>
      </w:r>
      <w:r>
        <w:rPr>
          <w:sz w:val="20"/>
        </w:rPr>
        <w:t>Режим работы: 24 ч/сутки, 365 дн/год (годовой 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1: Молодой полигон (кислая фаза));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1: Молодой полигон (кислая фаза);</w:t>
        <w:br/>
        <w:t>• Концентрация хлоридов (Cl⁻): 5000.0 мг/дм³ -&gt; поступление Cl = 7.500 кг/ч (выход HCl = 7.559 кг/ч);</w:t>
        <w:br/>
        <w:t>• Концентрация сульфатов (SO₄²⁻): 1500.0 мг/дм³ -&gt; поступление S = 0.751 кг/ч (выход SO₂ = 1.350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12.08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289.9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80.53 кг/ч (69.0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1.656 м³/сут / 705.4 т/год (604.4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0.5132 кг/ч (0.302%) -&gt; выход HCl = 0.517 кг/ч;</w:t>
        <w:br/>
        <w:t>• Поступление S: 0.4649 кг/ч (0.274%) -&gt; выход SO₂ = 0.836 кг/ч;</w:t>
        <w:br/>
        <w:t>• Поступление органического C: 98.24 кг/ч -&gt; выход CO₂ (связываемого) = 28.221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64.05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1537.1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561.06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426.98 кг/ч (365.9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8.780 м³/сут / 3740.4 т/год (3204.8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64.05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76.13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289.9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1537.1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1827.0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561.06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666.87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80.5 (69)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427.0 (366)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507.5 (435)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1.656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8.780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10.436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705.4 (604.4)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3740.4 (3204.8)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4445.8 (3809.3)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годовой расход чистого 100% NaOH составляет 105.81 т/год (705.4 т/год 15% раствора при 365 рабочих днях).</w:t>
        <w:br/>
        <w:br/>
        <w:t>2. Для Установки утилизации ТБО (170.0 кг/ч) годовой расход чистого 100% NaOH составляет 561.06 т/год (3740.4 т/год 15% раствора).</w:t>
        <w:br/>
        <w:br/>
        <w:t>3. Суммарная годовая потребность комплекса термического обезвреживания в чистом NaOH составляет 666.87 т/год (или 4445.8 т/год 15% рабочего раствора).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