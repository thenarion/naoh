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18:11</w:t>
        <w:br/>
      </w:r>
      <w:r>
        <w:rPr>
          <w:sz w:val="20"/>
        </w:rPr>
        <w:t>Режим работы: 24 ч/сутки, 365 дн/год (годовой 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(Набор 1: Молодой полигон (кислая фаза));</w:t>
        <w:br/>
        <w:t>2. Установка утилизации ТБО: производительность 120.0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Набор 1: Молодой полигон (кислая фаза);</w:t>
        <w:br/>
        <w:t>• Концентрация хлоридов (Cl⁻): 5000.0 мг/дм³ -&gt; поступление Cl = 7.500 кг/ч (выход HCl = 7.559 кг/ч);</w:t>
        <w:br/>
        <w:t>• Концентрация сульфатов (SO₄²⁻): 1500.0 мг/дм³ -&gt; поступление S = 0.751 кг/ч (выход SO₂ = 1.350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12.08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289.9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105.81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80.53 кг/ч (69.0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1.656 м³/сут / 705.4 т/год (604.4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120.0 кг/ч;</w:t>
        <w:br/>
        <w:t>• Поступление Cl: 0.3606 кг/ч (0.300%) -&gt; выход HCl = 0.363 кг/ч;</w:t>
        <w:br/>
        <w:t>• Поступление S: 0.2778 кг/ч (0.232%) -&gt; выход SO₂ = 0.500 кг/ч;</w:t>
        <w:br/>
        <w:t>• Поступление органического C: 62.29 кг/ч -&gt; выход CO₂ (связываемого) = 17.894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40.61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974.7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355.75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270.74 кг/ч (232.0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5.567 м³/сут / 2371.7 т/год (2032.1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12.08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40.61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52.69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289.9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974.7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1264.6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105.81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355.75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461.56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80.5 (69)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270.7 (232)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351.3 (301)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1.656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5.567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7.223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705.4 (604.4)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2371.7 (2032.1)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3077.1 (2636.5)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годовой расход чистого 100% NaOH составляет 105.81 т/год (705.4 т/год 15% раствора при 365 рабочих днях).</w:t>
        <w:br/>
        <w:br/>
        <w:t>2. Для Установки утилизации ТБО (120.0 кг/ч) годовой расход чистого 100% NaOH составляет 355.75 т/год (2371.7 т/год 15% раствора).</w:t>
        <w:br/>
        <w:br/>
        <w:t>3. Суммарная годовая потребность комплекса термического обезвреживания в чистом NaOH составляет 461.56 т/год (или 3077.1 т/год 15% рабочего раствора).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