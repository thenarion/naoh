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0.0000 кг/ч (0.000%) -&gt; выход SO₂ = 0.000 кг/ч;</w:t>
        <w:br/>
        <w:t>• Поступление органического C: 86.70 кг/ч -&gt; выход CO₂ (связываемого) = 24.906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54.80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1315.2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480.06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0.3224 кг/кг (322.4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2.149 кг/кг (2149.1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365.34 кг/ч (313.0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7.513 м³/сут / 3200.4 т/год (2742.2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62.92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1315.2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1510.0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480.06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551.14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322.4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37.7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2149.1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251.2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365.3 (313)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419.4 (359)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7.513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8.625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3200.4 (2742.2)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3674.3 (3148.2)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0.3224 кг чистого NaOH на 1 кг ТБО (322.4 г/кг или 2.149 кг 15% раствора на 1 кг ТБО). Годовой расход чистого NaOH: 480.06 т/год.</w:t>
        <w:br/>
        <w:br/>
        <w:t>3. Суммарный годовой расход чистого NaOH по комплексу: 551.14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