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18:18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0.0000 кг/ч (0.000%) -&gt; выход HCl = 0.000 кг/ч;</w:t>
        <w:br/>
        <w:t>• Поступление S: 0.0000 кг/ч (0.000%) -&gt; выход SO₂ = 0.000 кг/ч;</w:t>
        <w:br/>
        <w:t>• Поступление органического C: 78.20 кг/ч -&gt; выход CO₂ (связываемого) = 22.464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49.43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1186.3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432.99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0.2908 кг/кг (290.8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1.938 кг/кг (1938.4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329.52 кг/ч (282.3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6.776 м³/сут / 2886.6 т/год (2473.3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49.43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57.54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1186.3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1381.0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432.99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504.08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290.8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34.5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1938.4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229.7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329.5 (282)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383.6 (329)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6.776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7.889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2886.6 (2473.3)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3360.5 (2879.4)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0.2908 кг чистого NaOH на 1 кг ТБО (290.8 г/кг или 1.938 кг 15% раствора на 1 кг ТБО). Годовой расход чистого NaOH: 432.99 т/год.</w:t>
        <w:br/>
        <w:br/>
        <w:t>3. Суммарный годовой расход чистого NaOH по комплексу: 504.08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