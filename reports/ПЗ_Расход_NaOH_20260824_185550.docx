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18:55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0.98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3.625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5.16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123.8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45.19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3.44 г/кг (3.44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22.93 г/кг (19.6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34.39 кг/ч (29.5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0.707 м³/сут / 301.3 т/год (258.2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0.421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1.47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35.3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12.89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0.0087 кг/кг (8.7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0.058 кг/кг (57.7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9.81 кг/ч (8.4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0.202 м³/сут / 85.9 т/год (73.6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5.16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6.63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123.8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159.1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45.19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12.89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58.08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22.93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57.7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26.5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34.4 (29)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9.8 (8)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44.2 (38)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0.202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0.909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301.3 (258.2)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85.9 (73.6)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387.2 (331.8)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3.44 г чистого 100% NaOH на 1 кг стоков (3.44 кг/м³);</w:t>
        <w:br/>
        <w:t xml:space="preserve">   • Годовой расход чистого 100% NaOH: 45.19 т/год (301.3 т/год 15% раствора);</w:t>
        <w:br/>
        <w:t xml:space="preserve">   • Емкость склада реагента на 7 суток автономной работы: 5.7 м³.</w:t>
        <w:br/>
        <w:br/>
        <w:t>2. Для Установки утилизации ТБО (170.0 кг/ч):</w:t>
        <w:br/>
        <w:t xml:space="preserve">   • Удельный расход реагента: 0.0087 кг чистого NaOH на 1 кг ТБО (8.7 г/кг);</w:t>
        <w:br/>
        <w:t xml:space="preserve">   • Годовой расход чистого 100% NaOH: 12.89 т/год (85.9 т/год 15% раствора);</w:t>
        <w:br/>
        <w:t xml:space="preserve">   • Емкость склада реагента на 7 суток автономной работы: 1.6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58.08 т/год (159.1 кг/сут);</w:t>
        <w:br/>
        <w:t xml:space="preserve">   • Рабочий 15% раствор щелочи: 387.2 т/год (331.8 м³/год);</w:t>
        <w:br/>
        <w:t xml:space="preserve">   • Средневзвешенный удельный расход по комплексу: 4.0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