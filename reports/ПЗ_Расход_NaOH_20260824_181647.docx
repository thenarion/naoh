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  <w:jc w:val="center"/>
      </w:pPr>
      <w:r>
        <w:rPr>
          <w:b/>
          <w:color w:val="102C57"/>
          <w:sz w:val="28"/>
        </w:rPr>
        <w:t>ПОЯСНИТЕЛЬНАЯ ЗАПИСКА</w:t>
        <w:br/>
        <w:t>РАСЧЕТ ПОТРЕБЛЕНИЯ РЕАГЕНТОВ В СИСТЕМЕ ГАЗООЧИСТКИ</w:t>
      </w:r>
    </w:p>
    <w:p>
      <w:pPr>
        <w:spacing w:after="280"/>
        <w:jc w:val="center"/>
      </w:pPr>
      <w:r>
        <w:rPr>
          <w:i/>
          <w:color w:val="505050"/>
          <w:sz w:val="22"/>
        </w:rPr>
        <w:t>Раздельный технологический расчет расхода NaOH в мокрых скрубберах</w:t>
        <w:br/>
        <w:t>1) Установки утилизации жидких отходов (1,5 м³/ч)</w:t>
        <w:br/>
        <w:t>2) Установки утилизации ТБО (170 кг/ч)</w:t>
      </w:r>
    </w:p>
    <w:p>
      <w:pPr>
        <w:spacing w:after="240"/>
        <w:jc w:val="right"/>
      </w:pPr>
      <w:r>
        <w:rPr>
          <w:sz w:val="20"/>
        </w:rPr>
        <w:t>Дата расчета: 24.08.2026 18:16</w:t>
        <w:br/>
      </w:r>
      <w:r>
        <w:rPr>
          <w:sz w:val="20"/>
        </w:rPr>
        <w:t>Режим работы: 24 ч/сутки, 365 дн/год (фонд: 8760 ч/год)</w:t>
        <w:br/>
      </w:r>
    </w:p>
    <w:p>
      <w:pPr>
        <w:pStyle w:val="Heading1"/>
        <w:spacing w:before="200"/>
      </w:pPr>
      <w:r>
        <w:t>1. Назначение и исходные данные установок</w:t>
      </w:r>
    </w:p>
    <w:p>
      <w:r>
        <w:t>Настоящий расчет содержит раздельное обоснование потребности в нейтрализующем реагенте (гидроксиде натрия NaOH) для систем мокрой газоочистки двух независимых технологических установок:</w:t>
        <w:br/>
        <w:t>1. Установка утилизации жидких отходов (КТОЖС): часовой расход 1.5 м³/ч (Пользовательский набор);</w:t>
        <w:br/>
        <w:t>2. Установка утилизации ТБО: производительность 170.0 кг/ч при калорийности 2500 ккал/кг.</w:t>
      </w:r>
    </w:p>
    <w:p>
      <w:r>
        <w:t>Расчет годового расхода выполнен с учетом графика эксплуатации: длительность рабочей смены — 24 ч/сутки, количество рабочих дней в году с учетом планово-предупредительных ремонтов и простоев — 365 суток (суммарный годовой фонд времени: 8760 ч/год).</w:t>
      </w:r>
    </w:p>
    <w:p>
      <w:pPr>
        <w:pStyle w:val="Heading1"/>
        <w:spacing w:before="240"/>
      </w:pPr>
      <w:r>
        <w:t>2. Расчет Установки утилизации жидких отходов (1,5 м³/ч)</w:t>
      </w:r>
    </w:p>
    <w:p>
      <w:r>
        <w:t>• Выбранный расчетный режим: Пользовательский набор;</w:t>
        <w:br/>
        <w:t>• Концентрация хлоридов (Cl⁻): 3500.0 мг/дм³ -&gt; поступление Cl = 5.250 кг/ч (выход HCl = 5.291 кг/ч);</w:t>
        <w:br/>
        <w:t>• Концентрация сульфатов (SO₄²⁻): 800.0 мг/дм³ -&gt; поступление S = 0.401 кг/ч (выход SO₂ = 0.720 кг/ч).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(Жидкие отходы)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8.12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194.8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отхода</w:t>
            </w:r>
          </w:p>
        </w:tc>
        <w:tc>
          <w:tcPr>
            <w:tcW w:type="dxa" w:w="3326"/>
          </w:tcPr>
          <w:p>
            <w:r>
              <w:t>г NaOH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5.41 г/кг (5.41 кг/м³)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отхода</w:t>
            </w:r>
          </w:p>
        </w:tc>
        <w:tc>
          <w:tcPr>
            <w:tcW w:type="dxa" w:w="3326"/>
          </w:tcPr>
          <w:p>
            <w:r>
              <w:t>г раствора / кг отхода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36.07 г/кг (30.9 л/м³)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54.10 кг/ч (46.4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1.113 м³/сут / 473.9 т/год (406.1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3. Расчет Установки утилизации ТБО (170 кг/ч)</w:t>
      </w:r>
    </w:p>
    <w:p>
      <w:r>
        <w:t>• Производительность по ТБО: 170.0 кг/ч;</w:t>
        <w:br/>
        <w:t>• Поступление Cl: 0.5100 кг/ч (0.300%) -&gt; выход HCl = 0.514 кг/ч;</w:t>
        <w:br/>
        <w:t>• Поступление S: 0.5100 кг/ч (0.300%) -&gt; выход SO₂ = 0.917 кг/ч;</w:t>
        <w:br/>
        <w:t>• Поступление органического C: 93.50 кг/ч -&gt; выход CO₂ (связываемого) = 26.859 кг/ч.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6"/>
        <w:gridCol w:w="3326"/>
        <w:gridCol w:w="3326"/>
      </w:tblGrid>
      <w:tr>
        <w:tc>
          <w:tcPr>
            <w:tcW w:type="dxa" w:w="3326"/>
            <w:shd w:fill="EBF1F5"/>
          </w:tcPr>
          <w:p>
            <w:r>
              <w:rPr>
                <w:b/>
              </w:rPr>
              <w:t>Показатель расхода NaOH (ТБО 170 кг/ч)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Ед. изм.</w:t>
            </w:r>
          </w:p>
        </w:tc>
        <w:tc>
          <w:tcPr>
            <w:tcW w:type="dxa" w:w="3326"/>
            <w:shd w:fill="EBF1F5"/>
          </w:tcPr>
          <w:p>
            <w:r>
              <w:rPr>
                <w:b/>
              </w:rPr>
              <w:t>Значение</w:t>
            </w:r>
          </w:p>
        </w:tc>
      </w:tr>
      <w:tr>
        <w:tc>
          <w:tcPr>
            <w:tcW w:type="dxa" w:w="3326"/>
          </w:tcPr>
          <w:p>
            <w:r>
              <w:t>Часовой расход чистого 100% NaOH</w:t>
            </w:r>
          </w:p>
        </w:tc>
        <w:tc>
          <w:tcPr>
            <w:tcW w:type="dxa" w:w="3326"/>
          </w:tcPr>
          <w:p>
            <w:r>
              <w:t>кг/ч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61.17</w:t>
            </w:r>
          </w:p>
        </w:tc>
      </w:tr>
      <w:tr>
        <w:tc>
          <w:tcPr>
            <w:tcW w:type="dxa" w:w="3326"/>
          </w:tcPr>
          <w:p>
            <w:r>
              <w:t>Суточный расход чистого 100% NaOH (24 ч/сут)</w:t>
            </w:r>
          </w:p>
        </w:tc>
        <w:tc>
          <w:tcPr>
            <w:tcW w:type="dxa" w:w="3326"/>
          </w:tcPr>
          <w:p>
            <w:r>
              <w:t>кг/сут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1468.0</w:t>
            </w:r>
          </w:p>
        </w:tc>
      </w:tr>
      <w:tr>
        <w:tc>
          <w:tcPr>
            <w:tcW w:type="dxa" w:w="3326"/>
          </w:tcPr>
          <w:p>
            <w:r>
              <w:t>Годовой расход чистого 100% NaOH (365 дн/год)</w:t>
            </w:r>
          </w:p>
        </w:tc>
        <w:tc>
          <w:tcPr>
            <w:tcW w:type="dxa" w:w="3326"/>
          </w:tcPr>
          <w:p>
            <w:r>
              <w:t>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535.83</w:t>
            </w:r>
          </w:p>
        </w:tc>
      </w:tr>
      <w:tr>
        <w:tc>
          <w:tcPr>
            <w:tcW w:type="dxa" w:w="3326"/>
          </w:tcPr>
          <w:p>
            <w:r>
              <w:t>УДЕЛЬНЫЙ расход 100% NaOH на 1 кг ТБО</w:t>
            </w:r>
          </w:p>
        </w:tc>
        <w:tc>
          <w:tcPr>
            <w:tcW w:type="dxa" w:w="3326"/>
          </w:tcPr>
          <w:p>
            <w:r>
              <w:t>кг NaOH / кг ТБО (г/кг)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0.3598 кг/кг (359.8 г/кг)</w:t>
            </w:r>
          </w:p>
        </w:tc>
      </w:tr>
      <w:tr>
        <w:tc>
          <w:tcPr>
            <w:tcW w:type="dxa" w:w="3326"/>
          </w:tcPr>
          <w:p>
            <w:r>
              <w:t>УДЕЛЬНЫЙ расход 15% раствора на 1 кг ТБО</w:t>
            </w:r>
          </w:p>
        </w:tc>
        <w:tc>
          <w:tcPr>
            <w:tcW w:type="dxa" w:w="3326"/>
          </w:tcPr>
          <w:p>
            <w:r>
              <w:t>кг раствора / кг ТБО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2.399 кг/кг (2398.7 г/кг)</w:t>
            </w:r>
          </w:p>
        </w:tc>
      </w:tr>
      <w:tr>
        <w:tc>
          <w:tcPr>
            <w:tcW w:type="dxa" w:w="3326"/>
          </w:tcPr>
          <w:p>
            <w:r>
              <w:t>Часовой расход 15% рабочего раствора</w:t>
            </w:r>
          </w:p>
        </w:tc>
        <w:tc>
          <w:tcPr>
            <w:tcW w:type="dxa" w:w="3326"/>
          </w:tcPr>
          <w:p>
            <w:r>
              <w:t>кг/ч (л/ч)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407.78 кг/ч (349.4 л/ч)</w:t>
            </w:r>
          </w:p>
        </w:tc>
      </w:tr>
      <w:tr>
        <w:tc>
          <w:tcPr>
            <w:tcW w:type="dxa" w:w="3326"/>
          </w:tcPr>
          <w:p>
            <w:r>
              <w:t>Суточный / Годовой объем 15% раствора</w:t>
            </w:r>
          </w:p>
        </w:tc>
        <w:tc>
          <w:tcPr>
            <w:tcW w:type="dxa" w:w="3326"/>
          </w:tcPr>
          <w:p>
            <w:r>
              <w:t>м³/сут / т/год</w:t>
            </w:r>
          </w:p>
        </w:tc>
        <w:tc>
          <w:tcPr>
            <w:tcW w:type="dxa" w:w="3326"/>
          </w:tcPr>
          <w:p>
            <w:pPr>
              <w:jc w:val="right"/>
            </w:pPr>
            <w:r>
              <w:rPr>
                <w:b/>
              </w:rPr>
              <w:t>8.386 м³/сут / 3572.2 т/год (3060.7 м³/год)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4. Сводная ведомость потребности в реагентах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5"/>
        <w:gridCol w:w="2495"/>
        <w:gridCol w:w="2495"/>
        <w:gridCol w:w="2495"/>
      </w:tblGrid>
      <w:tr>
        <w:tc>
          <w:tcPr>
            <w:tcW w:type="dxa" w:w="2495"/>
            <w:shd w:fill="EBF1F5"/>
          </w:tcPr>
          <w:p>
            <w:r>
              <w:rPr>
                <w:b/>
              </w:rPr>
              <w:t>Показатель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1) Жидкие отходы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2) ТБО (170 кг/ч)</w:t>
            </w:r>
          </w:p>
        </w:tc>
        <w:tc>
          <w:tcPr>
            <w:tcW w:type="dxa" w:w="2495"/>
            <w:shd w:fill="EBF1F5"/>
          </w:tcPr>
          <w:p>
            <w:r>
              <w:rPr>
                <w:b/>
              </w:rPr>
              <w:t>СУММАРНО</w:t>
            </w:r>
          </w:p>
        </w:tc>
      </w:tr>
      <w:tr>
        <w:tc>
          <w:tcPr>
            <w:tcW w:type="dxa" w:w="2495"/>
          </w:tcPr>
          <w:p>
            <w:r>
              <w:t>Часовой расход 100% NaOH, кг/ч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8.12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61.17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69.28</w:t>
            </w:r>
          </w:p>
        </w:tc>
      </w:tr>
      <w:tr>
        <w:tc>
          <w:tcPr>
            <w:tcW w:type="dxa" w:w="2495"/>
          </w:tcPr>
          <w:p>
            <w:r>
              <w:t>Суточный расход 100% NaOH (24 ч), кг/сут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194.8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1468.0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1662.8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ГОДОВОЙ расход чистого 100% NaOH, т/год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71.09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535.83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606.92</w:t>
            </w:r>
          </w:p>
        </w:tc>
      </w:tr>
      <w:tr>
        <w:tc>
          <w:tcPr>
            <w:tcW w:type="dxa" w:w="2495"/>
          </w:tcPr>
          <w:p>
            <w:r>
              <w:rPr>
                <w:b/>
              </w:rPr>
              <w:t>УДЕЛЬНЫЙ расход 100% NaOH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5.41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359.8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41.5</w:t>
            </w:r>
          </w:p>
        </w:tc>
      </w:tr>
      <w:tr>
        <w:tc>
          <w:tcPr>
            <w:tcW w:type="dxa" w:w="2495"/>
          </w:tcPr>
          <w:p>
            <w:r>
              <w:t>УДЕЛЬНЫЙ расход 15% раствора на 1 кг отхода, г/кг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36.07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2398.7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276.6</w:t>
            </w:r>
          </w:p>
        </w:tc>
      </w:tr>
      <w:tr>
        <w:tc>
          <w:tcPr>
            <w:tcW w:type="dxa" w:w="2495"/>
          </w:tcPr>
          <w:p>
            <w:r>
              <w:t>Часовой расход 15% раствора, кг/ч (л/ч)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54.1 (46)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407.8 (349)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461.9 (396)</w:t>
            </w:r>
          </w:p>
        </w:tc>
      </w:tr>
      <w:tr>
        <w:tc>
          <w:tcPr>
            <w:tcW w:type="dxa" w:w="2495"/>
          </w:tcPr>
          <w:p>
            <w:r>
              <w:t>Суточный объем 15% раствора, м³/сут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1.113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8.386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9.498</w:t>
            </w:r>
          </w:p>
        </w:tc>
      </w:tr>
      <w:tr>
        <w:tc>
          <w:tcPr>
            <w:tcW w:type="dxa" w:w="2495"/>
          </w:tcPr>
          <w:p>
            <w:r>
              <w:t>ГОДОВОЙ объем 15% раствора, т/год (м³/год)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473.9 (406.1)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t>3572.2 (3060.7)</w:t>
            </w:r>
          </w:p>
        </w:tc>
        <w:tc>
          <w:tcPr>
            <w:tcW w:type="dxa" w:w="2495"/>
          </w:tcPr>
          <w:p>
            <w:pPr>
              <w:jc w:val="right"/>
            </w:pPr>
            <w:r>
              <w:rPr>
                <w:b/>
              </w:rPr>
              <w:t>4046.1 (3466.8)</w:t>
            </w:r>
          </w:p>
        </w:tc>
      </w:tr>
    </w:tbl>
    <w:p>
      <w:pPr>
        <w:spacing w:after="120"/>
      </w:pPr>
    </w:p>
    <w:p>
      <w:pPr>
        <w:pStyle w:val="Heading1"/>
        <w:spacing w:before="240"/>
      </w:pPr>
      <w:r>
        <w:t>5. Заключение</w:t>
      </w:r>
    </w:p>
    <w:p>
      <w:r>
        <w:t>1. Для Установки утилизации жидких отходов (1.5 м³/ч) удельный расход составляет 5.41 г чистого NaOH на 1 кг стоков (5.41 кг/м³). Годовой расход чистого NaOH: 71.09 т/год.</w:t>
        <w:br/>
        <w:br/>
        <w:t>2. Для Установки утилизации ТБО (170.0 кг/ч) удельный расход составляет 0.3598 кг чистого NaOH на 1 кг ТБО (359.8 г/кг или 2.399 кг 15% раствора на 1 кг ТБО). Годовой расход чистого NaOH: 535.83 т/год.</w:t>
        <w:br/>
        <w:br/>
        <w:t>3. Суммарный годовой расход чистого NaOH по комплексу: 606.92 т/год.</w:t>
      </w:r>
    </w:p>
    <w:sectPr w:rsidR="00FC693F" w:rsidRPr="0006063C" w:rsidSect="00034616">
      <w:pgSz w:w="12240" w:h="15840"/>
      <w:pgMar w:top="1138" w:right="850" w:bottom="1138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41414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