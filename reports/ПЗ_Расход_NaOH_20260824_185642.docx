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  <w:jc w:val="center"/>
      </w:pPr>
      <w:r>
        <w:rPr>
          <w:b/>
          <w:color w:val="102C57"/>
          <w:sz w:val="27"/>
        </w:rPr>
        <w:t>ПОЯСНИТЕЛЬНАЯ ЗАПИСКА</w:t>
        <w:br/>
        <w:t>ТЕХНОЛОГИЧЕСКИЙ РАСЧЕТ ПОТРЕБЛЕНИЯ РЕАГЕНТОВ В СИСТЕМЕ ГАЗООЧИСТКИ</w:t>
      </w:r>
    </w:p>
    <w:p>
      <w:pPr>
        <w:spacing w:after="200"/>
        <w:jc w:val="center"/>
      </w:pPr>
      <w:r>
        <w:rPr>
          <w:i/>
          <w:color w:val="464646"/>
          <w:sz w:val="21"/>
        </w:rPr>
        <w:t>Раздельный расчет расхода NaOH в мокрых скрубберах:</w:t>
        <w:br/>
        <w:t>1) Установка утилизации жидких отходов (1,5 м³/ч)</w:t>
        <w:br/>
        <w:t>2) Установка утилизации ТБО (170 кг/ч)</w:t>
      </w:r>
    </w:p>
    <w:p>
      <w:pPr>
        <w:spacing w:after="200"/>
        <w:jc w:val="right"/>
      </w:pPr>
      <w:r>
        <w:rPr>
          <w:sz w:val="19"/>
        </w:rPr>
        <w:t>Дата расчета: 24.08.2026 18:56  |  Нормативная база: СП 320.1325800.2017</w:t>
        <w:br/>
      </w:r>
    </w:p>
    <w:p>
      <w:pPr>
        <w:pStyle w:val="Heading1"/>
        <w:spacing w:before="160"/>
      </w:pPr>
      <w:r>
        <w:t>1. Исходные данные и технологические параметры</w:t>
      </w:r>
    </w:p>
    <w:p>
      <w:r>
        <w:t>Расчет выполнен для двух независимых термических установок газоочистки (мокрых скрубберов) с нейтрализацией кислых газов (HCl, SO₂) водным раствором гидроксида натрия (NaOH).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Параметр технологического режима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Обозначение и 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Длительность рабочей смены в сутки</w:t>
            </w:r>
          </w:p>
        </w:tc>
        <w:tc>
          <w:tcPr>
            <w:tcW w:type="dxa" w:w="3326"/>
          </w:tcPr>
          <w:p>
            <w:r>
              <w:t>T_сут, ч/сут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24</w:t>
            </w:r>
          </w:p>
        </w:tc>
      </w:tr>
      <w:tr>
        <w:tc>
          <w:tcPr>
            <w:tcW w:type="dxa" w:w="3326"/>
          </w:tcPr>
          <w:p>
            <w:r>
              <w:t>Количество рабочих дней в году (с учетом ремонта и ППР)</w:t>
            </w:r>
          </w:p>
        </w:tc>
        <w:tc>
          <w:tcPr>
            <w:tcW w:type="dxa" w:w="3326"/>
          </w:tcPr>
          <w:p>
            <w:r>
              <w:t>D_год, дн/год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365</w:t>
            </w:r>
          </w:p>
        </w:tc>
      </w:tr>
      <w:tr>
        <w:tc>
          <w:tcPr>
            <w:tcW w:type="dxa" w:w="3326"/>
          </w:tcPr>
          <w:p>
            <w:r>
              <w:t>Годовой фонд рабочего времени установки</w:t>
            </w:r>
          </w:p>
        </w:tc>
        <w:tc>
          <w:tcPr>
            <w:tcW w:type="dxa" w:w="3326"/>
          </w:tcPr>
          <w:p>
            <w:r>
              <w:t>T_год, ч/год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8760</w:t>
            </w:r>
          </w:p>
        </w:tc>
      </w:tr>
      <w:tr>
        <w:tc>
          <w:tcPr>
            <w:tcW w:type="dxa" w:w="3326"/>
          </w:tcPr>
          <w:p>
            <w:r>
              <w:t>Эффективность улавливания кислых газов в скруббере</w:t>
            </w:r>
          </w:p>
        </w:tc>
        <w:tc>
          <w:tcPr>
            <w:tcW w:type="dxa" w:w="3326"/>
          </w:tcPr>
          <w:p>
            <w:r>
              <w:t>η_скр, д.ед.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0.99</w:t>
            </w:r>
          </w:p>
        </w:tc>
      </w:tr>
      <w:tr>
        <w:tc>
          <w:tcPr>
            <w:tcW w:type="dxa" w:w="3326"/>
          </w:tcPr>
          <w:p>
            <w:r>
              <w:t>Технологический коэффициент избытка щелочи NaOH</w:t>
            </w:r>
          </w:p>
        </w:tc>
        <w:tc>
          <w:tcPr>
            <w:tcW w:type="dxa" w:w="3326"/>
          </w:tcPr>
          <w:p>
            <w:r>
              <w:t>k_изб, д.ед.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1.00</w:t>
            </w:r>
          </w:p>
        </w:tc>
      </w:tr>
      <w:tr>
        <w:tc>
          <w:tcPr>
            <w:tcW w:type="dxa" w:w="3326"/>
          </w:tcPr>
          <w:p>
            <w:r>
              <w:t>Концентрация рабочего раствора гидроксида натрия</w:t>
            </w:r>
          </w:p>
        </w:tc>
        <w:tc>
          <w:tcPr>
            <w:tcW w:type="dxa" w:w="3326"/>
          </w:tcPr>
          <w:p>
            <w:r>
              <w:t>C_р-р, % масс.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15%</w:t>
            </w:r>
          </w:p>
        </w:tc>
      </w:tr>
      <w:tr>
        <w:tc>
          <w:tcPr>
            <w:tcW w:type="dxa" w:w="3326"/>
          </w:tcPr>
          <w:p>
            <w:r>
              <w:t>Нормативный запас хранения реагента на складе</w:t>
            </w:r>
          </w:p>
        </w:tc>
        <w:tc>
          <w:tcPr>
            <w:tcW w:type="dxa" w:w="3326"/>
          </w:tcPr>
          <w:p>
            <w:r>
              <w:t>N_склад, суток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7</w:t>
            </w:r>
          </w:p>
        </w:tc>
      </w:tr>
    </w:tbl>
    <w:p>
      <w:pPr>
        <w:spacing w:after="80"/>
      </w:pPr>
    </w:p>
    <w:p>
      <w:pPr>
        <w:pStyle w:val="Heading2"/>
      </w:pPr>
      <w:r>
        <w:t>1.1. Исходный состав жидких отходов (КТОЖС)</w:t>
      </w:r>
    </w:p>
    <w:p>
      <w:r>
        <w:t>• Производительность установки: Q_liq = 1.5 м³/ч (массовый расход: 1500 кг/ч при плотности 1000 кг/м³);</w:t>
        <w:br/>
        <w:t>• Расчетный режим фильтрата полигона: Набор 2: Старый полигон (метаногенная фаза) (по СП 320.1325800.2017, Таблица Г.1);</w:t>
        <w:br/>
        <w:t>• Концентрация хлорид-ионов (Cl⁻): 2500.0 мг/дм³ -&gt; Поступление Cl: 3.750 кг/ч;</w:t>
        <w:br/>
        <w:t>• Концентрация сульфат-ионов (SO₄²⁻): 400.0 мг/дм³ -&gt; Поступление S: 0.200 кг/ч;</w:t>
        <w:br/>
        <w:t>• Коэффициенты конверсии в кислые газы: k_Cl = 0.98 (Cl → HCl), k_S = 0.90 (S → SO₂).</w:t>
      </w:r>
    </w:p>
    <w:p>
      <w:pPr>
        <w:pStyle w:val="Heading2"/>
      </w:pPr>
      <w:r>
        <w:t>1.2. Исходный состав ТБО (170 кг/ч)</w:t>
      </w:r>
    </w:p>
    <w:p>
      <w:r>
        <w:t>• Производительность установки: M_ТБО = 170.0 кг/ч (теплота сгорания: 2500 ккал/кг);</w:t>
        <w:br/>
        <w:t>• Средневзвешенное содержание элементов в смеси: Cl = 0.256%, S = 0.223%;</w:t>
        <w:br/>
        <w:t>• Суммарное поступление в камеру сгорания: Cl = 0.4350 кг/ч, S = 0.3783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663"/>
            <w:shd w:fill="EBF1F5"/>
          </w:tcPr>
          <w:p>
            <w:r>
              <w:rPr>
                <w:b/>
              </w:rPr>
              <w:t>Группа отходов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Доля,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Расход, кг/ч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Cl,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S,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Cl (кг/ч) | S (кг/ч)</w:t>
            </w:r>
          </w:p>
        </w:tc>
      </w:tr>
      <w:tr>
        <w:tc>
          <w:tcPr>
            <w:tcW w:type="dxa" w:w="1663"/>
          </w:tcPr>
          <w:p>
            <w:r>
              <w:t>Нефтепродукты, масла, шламы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12.0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20.4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0.0041 | 0.1020</w:t>
            </w:r>
          </w:p>
        </w:tc>
      </w:tr>
      <w:tr>
        <w:tc>
          <w:tcPr>
            <w:tcW w:type="dxa" w:w="1663"/>
          </w:tcPr>
          <w:p>
            <w:r>
              <w:t>Резина, РТИ, обувь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6.0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10.2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1.00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0.0510 | 0.1020</w:t>
            </w:r>
          </w:p>
        </w:tc>
      </w:tr>
      <w:tr>
        <w:tc>
          <w:tcPr>
            <w:tcW w:type="dxa" w:w="1663"/>
          </w:tcPr>
          <w:p>
            <w:r>
              <w:t>Хлорсодержащие полимеры (ПВХ, хлоралканы)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5.1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0.1785 | 0.0051</w:t>
            </w:r>
          </w:p>
        </w:tc>
      </w:tr>
      <w:tr>
        <w:tc>
          <w:tcPr>
            <w:tcW w:type="dxa" w:w="1663"/>
          </w:tcPr>
          <w:p>
            <w:r>
              <w:t>Общие полимеры (ПЭ, ПП, ПС, полиуретан)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15.0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25.5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0.0255 | 0.0128</w:t>
            </w:r>
          </w:p>
        </w:tc>
      </w:tr>
      <w:tr>
        <w:tc>
          <w:tcPr>
            <w:tcW w:type="dxa" w:w="1663"/>
          </w:tcPr>
          <w:p>
            <w:r>
              <w:t>Древесина, бумага, картон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34.0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0.0170 | 0.0170</w:t>
            </w:r>
          </w:p>
        </w:tc>
      </w:tr>
      <w:tr>
        <w:tc>
          <w:tcPr>
            <w:tcW w:type="dxa" w:w="1663"/>
          </w:tcPr>
          <w:p>
            <w:r>
              <w:t>Пищевые отходы кухонь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0.30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0.0510 | 0.0255</w:t>
            </w:r>
          </w:p>
        </w:tc>
      </w:tr>
      <w:tr>
        <w:tc>
          <w:tcPr>
            <w:tcW w:type="dxa" w:w="1663"/>
          </w:tcPr>
          <w:p>
            <w:r>
              <w:t>Текстиль, спецодежда, ветошь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0.0425 | 0.0340</w:t>
            </w:r>
          </w:p>
        </w:tc>
      </w:tr>
      <w:tr>
        <w:tc>
          <w:tcPr>
            <w:tcW w:type="dxa" w:w="1663"/>
          </w:tcPr>
          <w:p>
            <w:r>
              <w:t>Антифризы и теплоносители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5.0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8.5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0.0085 | 0.0085</w:t>
            </w:r>
          </w:p>
        </w:tc>
      </w:tr>
      <w:tr>
        <w:tc>
          <w:tcPr>
            <w:tcW w:type="dxa" w:w="1663"/>
          </w:tcPr>
          <w:p>
            <w:r>
              <w:t>Отработанные фильтры и сорбенты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9.0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15.3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0.30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0.0229 | 0.0459</w:t>
            </w:r>
          </w:p>
        </w:tc>
      </w:tr>
      <w:tr>
        <w:tc>
          <w:tcPr>
            <w:tcW w:type="dxa" w:w="1663"/>
          </w:tcPr>
          <w:p>
            <w:r>
              <w:t>Прочие смешанные отходы и мусор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0.0340 | 0.0255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2. Методика и расчетные формулы</w:t>
      </w:r>
    </w:p>
    <w:p>
      <w:r>
        <w:t>Расчет материального баланса газоочистки базируется на стехиометрических уравнениях реакций нейтрализации кислых компонентов раствором гидроксида натрия.</w:t>
      </w:r>
    </w:p>
    <w:p>
      <w:r>
        <w:t>2.1. Образование кислых газов при термическом обезвреживании:</w:t>
        <w:br/>
        <w:t>• Образование HCl:  M_HCl = M_Cl * k_конв,Cl * (μ_HCl / μ_Cl) = M_Cl * 0.98 * (36.461 / 35.453) = M_Cl * 1.0078  (кг/ч)</w:t>
        <w:br/>
        <w:t>• Образование SO₂:  M_SO2 = M_S * k_конв,S * (μ_SO2 / μ_S) = M_S * 0.90 * (64.063 / 32.065) = M_S * 1.7981  (кг/ч)</w:t>
        <w:br/>
        <w:t xml:space="preserve">  (для жидких стоков: M_S = Q_liq * C_SO4 * (32.065 / 96.061) * 10⁻³)</w:t>
      </w:r>
    </w:p>
    <w:p>
      <w:r>
        <w:t>2.2. Стехиометрические уравнения нейтрализации в мокром скруббере:</w:t>
        <w:br/>
        <w:t>1) Реакция нейтрализации хлороводорода:</w:t>
        <w:br/>
        <w:t xml:space="preserve">     HCl + NaOH → NaCl + H₂O</w:t>
        <w:br/>
        <w:t xml:space="preserve">     Стехиометрический коэффициент: k_стех,HCl = μ_NaOH / μ_HCl = 39.997 / 36.461 = 1.0970 кг 100% NaOH / кг HCl.</w:t>
        <w:br/>
        <w:t xml:space="preserve">     Теоретический расход:  M_NaOH,theor(HCl) = M_HCl * 1.0970  (кг/ч)</w:t>
        <w:br/>
        <w:br/>
        <w:t>2) Реакция нейтрализации диоксида серы:</w:t>
        <w:br/>
        <w:t xml:space="preserve">     SO₂ + 2NaOH → Na₂SO₃ + H₂O</w:t>
        <w:br/>
        <w:t xml:space="preserve">     Стехиометрический коэффициент: k_стех,SO2 = (2 * μ_NaOH) / μ_SO2 = 79.994 / 64.063 = 1.2487 кг 100% NaOH / кг SO₂.</w:t>
        <w:br/>
        <w:t xml:space="preserve">     Теоретический расход:  M_NaOH,theor(SO2) = M_SO2 * 1.2487  (кг/ч)</w:t>
      </w:r>
    </w:p>
    <w:p>
      <w:r>
        <w:t>2.3. Фактический расход чистого 100% реагента и рабочего раствора:</w:t>
        <w:br/>
        <w:t>• Суммарный теоретический расход:  M_NaOH,theor = M_NaOH,theor(HCl) + M_NaOH,theor(SO2)  (кг/ч)</w:t>
        <w:br/>
        <w:t>• Фактический часовой расход:  M_NaOH,факт = M_NaOH,theor * (k_изб / η_скр)  (кг/ч)</w:t>
        <w:br/>
        <w:t>• Суточный расход (по смене):  M_NaOH,сут = M_NaOH,факт * T_сут  (кг/сут)</w:t>
        <w:br/>
        <w:t>• Годовой расход реагента:  M_NaOH,год = (M_NaOH,факт * T_сут * D_год) / 1000 = (M_NaOH,факт * T_год) / 1000  (т/год)</w:t>
        <w:br/>
        <w:br/>
        <w:t>• Плотность рабочего раствора:  ρ_р-р = 998.2 + 10.75 * C_р-р + 0.034 * (C_р-р)²  (кг/м³)</w:t>
        <w:br/>
        <w:t>• Часовой расход раствора:  G_р-р = M_NaOH,факт / (C_р-р / 100)  (кг/ч),   V_р-р = (G_р-р / ρ_р-р) * 1000  (л/ч)</w:t>
        <w:br/>
        <w:t>• Суточный объем раствора:  V_сут = (G_р-р * T_сут) / ρ_р-р  (м³/сут)</w:t>
        <w:br/>
        <w:t>• Годовой объем раствора:  V_год = (G_р-р * T_год) / ρ_р-р  (м³/год)</w:t>
        <w:br/>
        <w:br/>
        <w:t>• УДЕЛЬНЫЙ РАСХОД на 1 кг отходов:  q_уд = (M_NaOH,факт / M_отходов) * 1000  (г 100% NaOH / кг отходов)</w:t>
        <w:br/>
        <w:t>• Объем емкости склада реагентов:  V_склад = V_сут * N_склад * 1.15  (м³)</w:t>
      </w:r>
    </w:p>
    <w:p>
      <w:pPr>
        <w:pStyle w:val="Heading1"/>
        <w:spacing w:before="160"/>
      </w:pPr>
      <w:r>
        <w:t>3. Расчет Установки утилизации жидких отходов (1,5 м³/ч)</w:t>
      </w:r>
    </w:p>
    <w:p>
      <w:r>
        <w:t>Поступление: Cl = 3.750 кг/ч, S = 0.200 кг/ч.</w:t>
        <w:br/>
        <w:t>Выход кислых газов: HCl = 3.587 кг/ч, SO₂ = 0.336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(Жидкие отходы, 1,5 м³/ч)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4.40</w:t>
            </w:r>
          </w:p>
        </w:tc>
      </w:tr>
      <w:tr>
        <w:tc>
          <w:tcPr>
            <w:tcW w:type="dxa" w:w="3326"/>
          </w:tcPr>
          <w:p>
            <w:r>
              <w:t>Суточный расход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105.6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38.53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стоков</w:t>
            </w:r>
          </w:p>
        </w:tc>
        <w:tc>
          <w:tcPr>
            <w:tcW w:type="dxa" w:w="3326"/>
          </w:tcPr>
          <w:p>
            <w:r>
              <w:t>г NaOH / кг стоков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2.93 г/кг (2.93 кг/м³)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стоков</w:t>
            </w:r>
          </w:p>
        </w:tc>
        <w:tc>
          <w:tcPr>
            <w:tcW w:type="dxa" w:w="3326"/>
          </w:tcPr>
          <w:p>
            <w:r>
              <w:t>г р-ра / кг стоков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19.55 г/кг (16.7 л/м³)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29.32 кг/ч (25.1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0.603 м³/сут / 256.9 т/год (220.1 м³/год)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4. Расчет Установки утилизации ТБО (170 кг/ч)</w:t>
      </w:r>
    </w:p>
    <w:p>
      <w:r>
        <w:t>Поступление: Cl = 0.4350 кг/ч, S = 0.3783 кг/ч.</w:t>
        <w:br/>
        <w:t>Выход кислых газов: HCl = 0.416 кг/ч, SO₂ = 0.635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(ТБО, 170 кг/ч)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1.26</w:t>
            </w:r>
          </w:p>
        </w:tc>
      </w:tr>
      <w:tr>
        <w:tc>
          <w:tcPr>
            <w:tcW w:type="dxa" w:w="3326"/>
          </w:tcPr>
          <w:p>
            <w:r>
              <w:t>Суточный расход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30.3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11.05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ТБО</w:t>
            </w:r>
          </w:p>
        </w:tc>
        <w:tc>
          <w:tcPr>
            <w:tcW w:type="dxa" w:w="3326"/>
          </w:tcPr>
          <w:p>
            <w:r>
              <w:t>кг NaOH / кг ТБО (г/кг)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0.0074 кг/кг (7.4 г/кг)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ТБО</w:t>
            </w:r>
          </w:p>
        </w:tc>
        <w:tc>
          <w:tcPr>
            <w:tcW w:type="dxa" w:w="3326"/>
          </w:tcPr>
          <w:p>
            <w:r>
              <w:t>кг р-ра / кг ТБО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0.049 кг/кг (49.5 г/кг)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8.41 кг/ч (7.2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0.173 м³/сут / 73.7 т/год (63.1 м³/год)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5. Сводная ведомость потребности комплекса в реагентах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EBF1F5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1) Жидкие отходы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2) ТБО (170 кг/ч)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СУММАРНО ПО КОМПЛЕКСУ</w:t>
            </w:r>
          </w:p>
        </w:tc>
      </w:tr>
      <w:tr>
        <w:tc>
          <w:tcPr>
            <w:tcW w:type="dxa" w:w="2495"/>
          </w:tcPr>
          <w:p>
            <w:r>
              <w:t>Часовой расход 100% NaOH, кг/ч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4.40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1.26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5.66</w:t>
            </w:r>
          </w:p>
        </w:tc>
      </w:tr>
      <w:tr>
        <w:tc>
          <w:tcPr>
            <w:tcW w:type="dxa" w:w="2495"/>
          </w:tcPr>
          <w:p>
            <w:r>
              <w:t>Суточный расход 100% NaOH (24 ч), кг/сут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105.6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30.3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135.8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ГОДОВОЙ расход чистого 100% NaOH, т/год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38.53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11.05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49.58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УДЕЛЬНЫЙ расход 100% NaOH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2.93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7.4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3.4</w:t>
            </w:r>
          </w:p>
        </w:tc>
      </w:tr>
      <w:tr>
        <w:tc>
          <w:tcPr>
            <w:tcW w:type="dxa" w:w="2495"/>
          </w:tcPr>
          <w:p>
            <w:r>
              <w:t>УДЕЛЬНЫЙ расход 15% раствора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19.55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49.5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22.6</w:t>
            </w:r>
          </w:p>
        </w:tc>
      </w:tr>
      <w:tr>
        <w:tc>
          <w:tcPr>
            <w:tcW w:type="dxa" w:w="2495"/>
          </w:tcPr>
          <w:p>
            <w:r>
              <w:t>Часовой расход 15% раствора, кг/ч (л/ч)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29.3 (25)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8.4 (7)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37.7 (32)</w:t>
            </w:r>
          </w:p>
        </w:tc>
      </w:tr>
      <w:tr>
        <w:tc>
          <w:tcPr>
            <w:tcW w:type="dxa" w:w="2495"/>
          </w:tcPr>
          <w:p>
            <w:r>
              <w:t>Суточный объем 15% раствора, м³/сут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0.603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0.173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0.776</w:t>
            </w:r>
          </w:p>
        </w:tc>
      </w:tr>
      <w:tr>
        <w:tc>
          <w:tcPr>
            <w:tcW w:type="dxa" w:w="2495"/>
          </w:tcPr>
          <w:p>
            <w:r>
              <w:t>ГОДОВОЙ объем 15% раствора, т/год (м³/год)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256.9 (220.1)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73.7 (63.1)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330.5 (283.2)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6. Заключение</w:t>
      </w:r>
    </w:p>
    <w:p>
      <w:r>
        <w:t>1. Для Установки утилизации жидких отходов (1.5 м³/ч, Набор 2: Старый полигон (метаногенная фаза)):</w:t>
        <w:br/>
        <w:t xml:space="preserve">   • Удельный расход реагента: 2.93 г чистого 100% NaOH на 1 кг стоков (2.93 кг/м³);</w:t>
        <w:br/>
        <w:t xml:space="preserve">   • Годовой расход чистого 100% NaOH: 38.53 т/год (256.9 т/год 15% раствора);</w:t>
        <w:br/>
        <w:t xml:space="preserve">   • Емкость склада реагента на 7 суток автономной работы: 4.9 м³.</w:t>
        <w:br/>
        <w:br/>
        <w:t>2. Для Установки утилизации ТБО (170.0 кг/ч):</w:t>
        <w:br/>
        <w:t xml:space="preserve">   • Удельный расход реагента: 0.0074 кг чистого NaOH на 1 кг ТБО (7.4 г/кг);</w:t>
        <w:br/>
        <w:t xml:space="preserve">   • Годовой расход чистого 100% NaOH: 11.05 т/год (73.7 т/год 15% раствора);</w:t>
        <w:br/>
        <w:t xml:space="preserve">   • Емкость склада реагента на 7 суток автономной работы: 1.4 м³.</w:t>
        <w:br/>
        <w:br/>
        <w:t>3. Суммарная годовая потребность комплекса термического обезвреживания:</w:t>
        <w:br/>
        <w:t xml:space="preserve">   • Чистый 100% NaOH: 49.58 т/год (135.8 кг/сут);</w:t>
        <w:br/>
        <w:t xml:space="preserve">   • Рабочий 15% раствор щелочи: 330.5 т/год (283.2 м³/год);</w:t>
        <w:br/>
        <w:t xml:space="preserve">   • Средневзвешенный удельный расход по комплексу: 3.4 г 100% NaOH / кг суммарных отходов.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