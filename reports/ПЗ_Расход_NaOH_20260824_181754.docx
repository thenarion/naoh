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18:17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0.0000 кг/ч (0.000%) -&gt; выход HCl = 0.000 кг/ч;</w:t>
        <w:br/>
        <w:t>• Поступление S: 0.0850 кг/ч (0.050%) -&gt; выход SO₂ = 0.153 кг/ч;</w:t>
        <w:br/>
        <w:t>• Поступление органического C: 93.50 кг/ч -&gt; выход CO₂ (связываемого) = 26.859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59.33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1423.9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519.73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0.3490 кг/кг (349.0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2.327 кг/кг (2326.7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395.53 кг/ч (338.9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8.134 м³/сут / 3464.9 т/год (2968.8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59.33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67.45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1423.9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1618.7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519.73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590.82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349.0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40.4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2326.7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269.2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395.5 (339)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449.6 (385)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8.134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9.246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3464.9 (2968.8)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3938.8 (3374.9)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0.3490 кг чистого NaOH на 1 кг ТБО (349.0 г/кг или 2.327 кг 15% раствора на 1 кг ТБО). Годовой расход чистого NaOH: 519.73 т/год.</w:t>
        <w:br/>
        <w:br/>
        <w:t>3. Суммарный годовой расход чистого NaOH по комплексу: 590.82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