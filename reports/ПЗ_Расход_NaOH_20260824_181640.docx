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18:16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0.5950 кг/ч (0.350%) -&gt; выход HCl = 0.600 кг/ч;</w:t>
        <w:br/>
        <w:t>• Поступление S: 0.5100 кг/ч (0.300%) -&gt; выход SO₂ = 0.917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61.28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1470.8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536.83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0.3605 кг/кг (360.5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2.403 кг/кг (2403.2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408.54 кг/ч (350.0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8.401 м³/сут / 3578.8 т/год (3066.4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61.28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69.40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1470.8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1665.5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536.83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607.91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360.5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41.6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2403.2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277.0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408.5 (350)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462.6 (396)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8.401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9.514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3578.8 (3066.4)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4052.8 (3472.5)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0.3605 кг чистого NaOH на 1 кг ТБО (360.5 г/кг или 2.403 кг 15% раствора на 1 кг ТБО). Годовой расход чистого NaOH: 536.83 т/год.</w:t>
        <w:br/>
        <w:br/>
        <w:t>3. Суммарный годовой расход чистого NaOH по комплексу: 607.91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