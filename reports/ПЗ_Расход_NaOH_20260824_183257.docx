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18:32</w:t>
        <w:br/>
      </w:r>
      <w:r>
        <w:rPr>
          <w:sz w:val="20"/>
        </w:rPr>
        <w:t>Режим работы: 10 ч/сутки, 360 дн/год (фонд: 3600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(Набор 1: Молодой полигон (кислая фаза));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10 ч/сутки, количество рабочих дней в году с учетом планово-предупредительных ремонтов и простоев — 360 суток (суммарный годовой фонд времени: 3600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Набор 1: Молодой полигон (кислая фаза);</w:t>
        <w:br/>
        <w:t>• Концентрация хлоридов (Cl⁻): 5000.0 мг/дм³ -&gt; поступление Cl = 7.500 кг/ч (выход HCl = 7.559 кг/ч);</w:t>
        <w:br/>
        <w:t>• Концентрация сульфатов (SO₄²⁻): 1500.0 мг/дм³ -&gt; поступление S = 0.751 кг/ч (выход SO₂ = 1.350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120.8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53.68 г/кг (46.0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80.53 кг/ч (69.0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0.690 м³/сут / 289.9 т/год (248.4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0.5260 кг/ч (0.309%) -&gt; выход HCl = 0.530 кг/ч;</w:t>
        <w:br/>
        <w:t>• Поступление S: 0.4667 кг/ч (0.275%) -&gt; выход SO₂ = 0.839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1.97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(10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19.7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(360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7.10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0.0116 кг/кг (11.6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0.077 кг/кг (77.3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13.15 кг/ч (11.3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0.113 м³/сут / 47.3 т/год (40.6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1.97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14.05</w:t>
            </w:r>
          </w:p>
        </w:tc>
      </w:tr>
      <w:tr>
        <w:tc>
          <w:tcPr>
            <w:tcW w:type="dxa" w:w="2495"/>
          </w:tcPr>
          <w:p>
            <w:r>
              <w:t>Суточный расход 100% NaOH (10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120.8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140.5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43.48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7.10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50.58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8.4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53.68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77.3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56.1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80.5 (69)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13.1 (11)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93.7 (80)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0.690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0.113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0.803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 (248.4)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47.3 (40.6)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337.2 (288.9)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8.05 г чистого NaOH на 1 кг стоков (8.05 кг/м³). Годовой расход чистого NaOH: 43.48 т/год.</w:t>
        <w:br/>
        <w:br/>
        <w:t>2. Для Установки утилизации ТБО (170.0 кг/ч) удельный расход составляет 0.0116 кг чистого NaOH на 1 кг ТБО (11.6 г/кг или 0.077 кг 15% раствора на 1 кг ТБО). Годовой расход чистого NaOH: 7.10 т/год.</w:t>
        <w:br/>
        <w:br/>
        <w:t>3. Суммарный годовой расход чистого NaOH по комплексу: 50.58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