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16:48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5000.0 мг/л / 1000 = 7.500 кг/ч</w:t>
        <w:br/>
        <w:t>• Поступление серы: M(S, ж) = 1.5 м³/ч × 1500.0 мг/л × (32.06/96.06) / 1000 = 0.751 кг/ч</w:t>
        <w:br/>
        <w:t>• Образование газов (с учетом конверсии k_conv): HCl = 7.559 кг/ч, SO₂ = 1.350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0.4971 кг/ч (образует 0.501 кг/ч HCl в газе);</w:t>
        <w:br/>
        <w:t>• Сера (S) в ТБО: 0.4513 кг/ч (образует 0.812 кг/ч SO₂ в газе);</w:t>
        <w:br/>
        <w:t>• Органический углерод (C) в ТБО: 95.03 кг/ч (образует 341.23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полиуретан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упаковочные пластмассы)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 (в т.ч. промасленная)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 (этилен-/пропиленгликоль)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6.80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0.0068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0.0408</w:t>
            </w:r>
          </w:p>
        </w:tc>
      </w:tr>
      <w:tr>
        <w:tc>
          <w:tcPr>
            <w:tcW w:type="dxa" w:w="1996"/>
          </w:tcPr>
          <w:p>
            <w:r>
              <w:t>Минеральные и грунтовые отходы (песок, осадки, смет)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0.0051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0.0153</w:t>
            </w:r>
          </w:p>
        </w:tc>
      </w:tr>
      <w:tr>
        <w:tc>
          <w:tcPr>
            <w:tcW w:type="dxa" w:w="1996"/>
          </w:tcPr>
          <w:p>
            <w:r>
              <w:t>Бытовой и офисный несортированный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13.60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8.060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8.842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10.703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14.5%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2.162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2.700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3.268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4.4%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27.299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49.620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60.066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81.1%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61.161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74.037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74.04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1776.9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493.58 кг/ч (422.9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11845.9 кг/сут (10.150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4323.8 т/год (3704.7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71.05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74.04 кг/ч (1776.9 кг/сут).</w:t>
        <w:br/>
        <w:br/>
        <w:t>2. При использовании типового 15 % водного раствора NaOH рабочий расход составляет 493.58 кг/ч (422.9 л/ч) или 10.150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81.7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