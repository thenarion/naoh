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7.482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11.98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119.8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43.12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7.98 г/кг (7.98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53.23 г/кг (45.6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79.84 кг/ч (68.4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0.684 м³/сут / 287.4 т/год (246.3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0.525 кг/ч;</w:t>
        <w:br/>
        <w:t>• Поступление S: 0.4667 кг/ч (0.275%) -&gt; выход SO₂ = 0.839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1.97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0.0116 кг/кг (11.6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0.077 кг/кг (77.1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13.10 кг/ч (11.2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0.112 м³/сут / 47.2 т/год (40.4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13.94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119.8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139.4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50.19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7.98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8.3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55.7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79.8 (68)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13.1 (11)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92.9 (80)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0.684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0.796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287.4 (246.3)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47.2 (40.4)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334.6 (286.7)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7.98 г чистого NaOH на 1 кг стоков (7.98 кг/м³). Годовой расход чистого NaOH: 43.12 т/год.</w:t>
        <w:br/>
        <w:br/>
        <w:t>2. Для Установки утилизации ТБО (170.0 кг/ч) удельный расход составляет 0.0116 кг чистого NaOH на 1 кг ТБО (11.6 г/кг или 0.077 кг 15% раствора на 1 кг ТБО). Годовой расход чистого NaOH: 7.07 т/год.</w:t>
        <w:br/>
        <w:br/>
        <w:t>3. Суммарный годовой расход чистого NaOH по комплексу: 50.19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