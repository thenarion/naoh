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61.28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1470.8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0.3605 кг/кг (360.5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2.403 кг/кг (2403.2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408.54 кг/ч (350.0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8.401 м³/сут / 3578.8 т/год (3066.4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61.28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66.84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1470.8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1604.3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585.56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360.5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2403.2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266.8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408.5 (350)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445.6 (382)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8.401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9.164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3578.8 (3066.4)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3903.7 (3344.8)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3.71 г чистого NaOH на 1 кг стоков (3.71 кг/м³). Годовой расход чистого NaOH: 48.73 т/год.</w:t>
        <w:br/>
        <w:br/>
        <w:t>2. Для Установки утилизации ТБО (170.0 кг/ч) удельный расход составляет 0.3605 кг чистого NaOH на 1 кг ТБО (360.5 г/кг или 2.403 кг 15% раствора на 1 кг ТБО). Годовой расход чистого NaOH: 536.83 т/год.</w:t>
        <w:br/>
        <w:br/>
        <w:t>3. Суммарный годовой расход чистого NaOH по комплексу: 585.56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