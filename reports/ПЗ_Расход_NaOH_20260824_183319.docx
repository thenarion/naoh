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1.260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11.53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115.3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41.52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7.69 г/кг (7.69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51.26 г/кг (43.9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76.89 кг/ч (65.9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0.659 м³/сут / 276.8 т/год (237.2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1.86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6.69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0.0109 кг/кг (10.9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0.073 кг/кг (72.9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12.39 кг/ч (10.6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0.106 м³/сут / 44.6 т/год (38.2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11.53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1.86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13.39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115.3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133.9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41.52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6.69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48.21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7.69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51.26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72.9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53.5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76.9 (66)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12.4 (11)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89.3 (76)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0.659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0.765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276.8 (237.2)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44.6 (38.2)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321.4 (275.4)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7.69 г чистого NaOH на 1 кг стоков (7.69 кг/м³). Годовой расход чистого NaOH: 41.52 т/год.</w:t>
        <w:br/>
        <w:br/>
        <w:t>2. Для Установки утилизации ТБО (170.0 кг/ч) удельный расход составляет 0.0109 кг чистого NaOH на 1 кг ТБО (10.9 г/кг или 0.073 кг 15% раствора на 1 кг ТБО). Годовой расход чистого NaOH: 6.69 т/год.</w:t>
        <w:br/>
        <w:br/>
        <w:t>3. Суммарный годовой расход чистого NaOH по комплексу: 48.21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