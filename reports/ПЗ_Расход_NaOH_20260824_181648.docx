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18:16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0.2550 кг/ч (0.150%) -&gt; выход HCl = 0.257 кг/ч;</w:t>
        <w:br/>
        <w:t>• Поступление S: 0.5100 кг/ч (0.300%) -&gt; выход SO₂ = 0.917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60.83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1459.8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532.84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0.3578 кг/кг (357.8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2.385 кг/кг (2385.4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405.51 кг/ч (347.5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8.339 м³/сут / 3552.3 т/год (3043.7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60.83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68.94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1459.8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1654.6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532.84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603.93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357.8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41.3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2385.4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275.2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405.5 (347)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459.6 (394)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8.339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9.451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3552.3 (3043.7)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4026.2 (3449.7)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0.3578 кг чистого NaOH на 1 кг ТБО (357.8 г/кг или 2.385 кг 15% раствора на 1 кг ТБО). Годовой расход чистого NaOH: 532.84 т/год.</w:t>
        <w:br/>
        <w:br/>
        <w:t>3. Суммарный годовой расход чистого NaOH по комплексу: 603.93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