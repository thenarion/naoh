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4.967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7.68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184.4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67.32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5.12 г/кг (5.12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34.16 г/кг (29.3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51.23 кг/ч (43.9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1.054 м³/сут / 448.8 т/год (384.5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0.486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58.94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1414.5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516.28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0.3467 кг/кг (346.7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2.311 кг/кг (2311.2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392.91 кг/ч (336.7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8.080 м³/сут / 3441.9 т/год (2949.1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58.94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66.62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184.4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1414.5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1598.9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67.32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516.28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583.60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346.7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39.9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34.16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2311.2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266.0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51.2 (44)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392.9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444.1 (381)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1.054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9.133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448.8 (384.5)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3441.9 (2949.1)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3890.7 (3333.6)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5.12 г чистого NaOH на 1 кг стоков (5.12 кг/м³). Годовой расход чистого NaOH: 67.32 т/год.</w:t>
        <w:br/>
        <w:br/>
        <w:t>2. Для Установки утилизации ТБО (170.0 кг/ч) удельный расход составляет 0.3467 кг чистого NaOH на 1 кг ТБО (346.7 г/кг или 2.311 кг 15% раствора на 1 кг ТБО). Годовой расход чистого NaOH: 516.28 т/год.</w:t>
        <w:br/>
        <w:br/>
        <w:t>3. Суммарный годовой расход чистого NaOH по комплексу: 583.60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