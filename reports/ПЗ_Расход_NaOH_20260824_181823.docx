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0.1700 кг/ч (0.100%) -&gt; выход HCl = 0.171 кг/ч;</w:t>
        <w:br/>
        <w:t>• Поступление S: 0.1700 кг/ч (0.100%) -&gt; выход SO₂ = 0.306 кг/ч;</w:t>
        <w:br/>
        <w:t>• Поступление органического C: 51.00 кг/ч -&gt; выход CO₂ (связываемого) = 14.650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32.93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790.2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288.43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0.1937 кг/кг (193.7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1.291 кг/кг (1291.2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219.50 кг/ч (188.1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4.514 м³/сут / 1922.8 т/год (1647.5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32.93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41.04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790.2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985.0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288.43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359.51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193.7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1291.2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163.8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219.5 (188)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273.6 (234)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4.514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5.626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1922.8 (1647.5)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2396.8 (2053.6)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0.1937 кг чистого NaOH на 1 кг ТБО (193.7 г/кг или 1.291 кг 15% раствора на 1 кг ТБО). Годовой расход чистого NaOH: 288.43 т/год.</w:t>
        <w:br/>
        <w:br/>
        <w:t>3. Суммарный годовой расход чистого NaOH по комплексу: 359.51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