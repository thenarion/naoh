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18:17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194.8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5.41 г/кг (5.41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36.07 г/кг (30.9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54.10 кг/ч (46.4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1.113 м³/сут / 473.9 т/год (406.1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0.2550 кг/ч (0.150%) -&gt; выход HCl = 0.257 кг/ч;</w:t>
        <w:br/>
        <w:t>• Поступление S: 0.1700 кг/ч (0.100%) -&gt; выход SO₂ = 0.306 кг/ч;</w:t>
        <w:br/>
        <w:t>• Поступление органического C: 93.50 кг/ч -&gt; выход CO₂ (связываемого) = 26.859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59.90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1437.7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524.74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0.3524 кг/кг (352.4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2.349 кг/кг (2349.1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399.35 кг/ч (342.2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8.212 м³/сут / 3498.3 т/год (2997.4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59.90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68.02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1437.7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1632.4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524.74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595.83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352.4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40.7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2349.1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271.5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54.1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399.3 (342)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453.4 (389)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8.212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9.325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473.9 (406.1)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3498.3 (2997.4)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3972.2 (3403.5)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5.41 г чистого NaOH на 1 кг стоков (5.41 кг/м³). Годовой расход чистого NaOH: 71.09 т/год.</w:t>
        <w:br/>
        <w:br/>
        <w:t>2. Для Установки утилизации ТБО (170.0 кг/ч) удельный расход составляет 0.3524 кг чистого NaOH на 1 кг ТБО (352.4 г/кг или 2.349 кг 15% раствора на 1 кг ТБО). Годовой расход чистого NaOH: 524.74 т/год.</w:t>
        <w:br/>
        <w:br/>
        <w:t>3. Суммарный годовой расход чистого NaOH по комплексу: 595.83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