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18:21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5.129 кг/ч);</w:t>
        <w:br/>
        <w:t>• Концентрация сульфатов (SO₄²⁻): 800.0 мг/дм³ -&gt; поступление S = 0.401 кг/ч (выход SO₂ = 0.696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7.86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188.7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68.89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5.24 г/кг (5.24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34.95 г/кг (29.9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52.42 кг/ч (44.9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1.078 м³/сут / 459.2 т/год (393.5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0.5132 кг/ч (0.302%) -&gt; выход HCl = 0.501 кг/ч;</w:t>
        <w:br/>
        <w:t>• Поступление S: 0.4649 кг/ч (0.274%) -&gt; выход SO₂ = 0.808 кг/ч;</w:t>
        <w:br/>
        <w:t>• Поступление органического C: 98.24 кг/ч -&gt; выход CO₂ (связываемого) = 25.918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58.92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1414.0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516.10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0.3466 кг/кг (346.6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2.310 кг/кг (2310.4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392.77 кг/ч (336.5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8.077 м³/сут / 3440.7 т/год (2948.0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7.86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58.92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66.78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188.7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1414.0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1602.7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68.89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516.10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584.98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5.24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346.6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40.0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34.95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2310.4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266.6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52.4 (45)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392.8 (337)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445.2 (381)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1.078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8.077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9.155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459.2 (393.5)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3440.7 (2948.0)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3899.9 (3341.5)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5.24 г чистого NaOH на 1 кг стоков (5.24 кг/м³). Годовой расход чистого NaOH: 68.89 т/год.</w:t>
        <w:br/>
        <w:br/>
        <w:t>2. Для Установки утилизации ТБО (170.0 кг/ч) удельный расход составляет 0.3466 кг чистого NaOH на 1 кг ТБО (346.6 г/кг или 2.310 кг 15% раствора на 1 кг ТБО). Годовой расход чистого NaOH: 516.10 т/год.</w:t>
        <w:br/>
        <w:br/>
        <w:t>3. Суммарный годовой расход чистого NaOH по комплексу: 584.98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