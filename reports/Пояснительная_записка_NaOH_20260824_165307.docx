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16:53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5000.0 мг/л / 1000 = 7.500 кг/ч</w:t>
        <w:br/>
        <w:t>• Поступление серы: M(S, ж) = 1.5 м³/ч × 1500.0 мг/л × (32.06/96.06) / 1000 = 0.751 кг/ч</w:t>
        <w:br/>
        <w:t>• Образование газов (с учетом конверсии k_conv): HCl = 7.559 кг/ч, SO₂ = 1.350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8.076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8.859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10.725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14.1%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2.187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2.730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3.305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4.3%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81.6%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62.887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76.127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507.51 кг/ч (434.8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12180.3 кг/сут (10.436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4445.8 т/год (3809.3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(7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73.05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76.13 кг/ч (1827.0 кг/сут).</w:t>
        <w:br/>
        <w:br/>
        <w:t>2. При использовании типового 15 % водного раствора NaOH рабочий расход составляет 507.51 кг/ч (434.8 л/ч) или 10.436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84.0 м³ (обеспечивает непрерывную автономную работу в течение 7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