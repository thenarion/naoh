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b/>
          <w:color w:val="102C57"/>
          <w:sz w:val="28"/>
        </w:rPr>
        <w:t>ПОЯСНИТЕЛЬНАЯ ЗАПИСКА</w:t>
        <w:br/>
        <w:t>РАСЧЕТ ПОТРЕБЛЕНИЯ РЕАГЕНТОВ В СИСТЕМЕ ГАЗООЧИСТКИ</w:t>
      </w:r>
    </w:p>
    <w:p>
      <w:pPr>
        <w:spacing w:after="280"/>
        <w:jc w:val="center"/>
      </w:pPr>
      <w:r>
        <w:rPr>
          <w:i/>
          <w:color w:val="505050"/>
          <w:sz w:val="22"/>
        </w:rPr>
        <w:t>Раздельный технологический расчет расхода NaOH в мокрых скрубберах</w:t>
        <w:br/>
        <w:t>1) Установки утилизации жидких отходов (1,5 м³/ч)</w:t>
        <w:br/>
        <w:t>2) Установки утилизации ТБО (170 кг/ч)</w:t>
      </w:r>
    </w:p>
    <w:p>
      <w:pPr>
        <w:spacing w:after="240"/>
        <w:jc w:val="right"/>
      </w:pPr>
      <w:r>
        <w:rPr>
          <w:sz w:val="20"/>
        </w:rPr>
        <w:t>Дата расчета: 24.08.2026 18:33</w:t>
        <w:br/>
      </w:r>
      <w:r>
        <w:rPr>
          <w:sz w:val="20"/>
        </w:rPr>
        <w:t>Режим работы: 10 ч/сутки, 360 дн/год (фонд: 3600 ч/год)</w:t>
        <w:br/>
      </w:r>
    </w:p>
    <w:p>
      <w:pPr>
        <w:pStyle w:val="Heading1"/>
        <w:spacing w:before="200"/>
      </w:pPr>
      <w:r>
        <w:t>1. Назначение и исходные данные установок</w:t>
      </w:r>
    </w:p>
    <w:p>
      <w:r>
        <w:t>Настоящий расчет содержит раздельное обоснование потребности в нейтрализующем реагенте (гидроксиде натрия NaOH) для систем мокрой газоочистки двух независимых технологических установок:</w:t>
        <w:br/>
        <w:t>1. Установка утилизации жидких отходов (КТОЖС): часовой расход 1.5 м³/ч (Набор 1: Молодой полигон (кислая фаза));</w:t>
        <w:br/>
        <w:t>2. Установка утилизации ТБО: производительность 170.0 кг/ч при калорийности 2500 ккал/кг.</w:t>
      </w:r>
    </w:p>
    <w:p>
      <w:r>
        <w:t>Расчет годового расхода выполнен с учетом графика эксплуатации: длительность рабочей смены — 10 ч/сутки, количество рабочих дней в году с учетом планово-предупредительных ремонтов и простоев — 360 суток (суммарный годовой фонд времени: 3600 ч/год).</w:t>
      </w:r>
    </w:p>
    <w:p>
      <w:pPr>
        <w:pStyle w:val="Heading1"/>
        <w:spacing w:before="240"/>
      </w:pPr>
      <w:r>
        <w:t>2. Расчет Установки утилизации жидких отходов (1,5 м³/ч)</w:t>
      </w:r>
    </w:p>
    <w:p>
      <w:r>
        <w:t>• Выбранный расчетный режим: Набор 1: Молодой полигон (кислая фаза);</w:t>
        <w:br/>
        <w:t>• Концентрация хлоридов (Cl⁻): 5000.0 мг/дм³ -&gt; поступление Cl = 7.500 кг/ч (выход HCl = 7.250 кг/ч);</w:t>
        <w:br/>
        <w:t>• Концентрация сульфатов (SO₄²⁻): 1500.0 мг/дм³ -&gt; поступление S = 0.751 кг/ч (выход SO₂ = 1.350 кг/ч).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NaOH (Жидкие отходы)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11.67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(10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116.7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(360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42.01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отхода</w:t>
            </w:r>
          </w:p>
        </w:tc>
        <w:tc>
          <w:tcPr>
            <w:tcW w:type="dxa" w:w="3326"/>
          </w:tcPr>
          <w:p>
            <w:r>
              <w:t>г NaOH / кг отхода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7.78 г/кг (7.78 кг/м³)</w:t>
            </w:r>
          </w:p>
        </w:tc>
      </w:tr>
      <w:tr>
        <w:tc>
          <w:tcPr>
            <w:tcW w:type="dxa" w:w="3326"/>
          </w:tcPr>
          <w:p>
            <w:r>
              <w:t>УДЕЛЬНЫЙ расход 15% раствора на 1 кг отхода</w:t>
            </w:r>
          </w:p>
        </w:tc>
        <w:tc>
          <w:tcPr>
            <w:tcW w:type="dxa" w:w="3326"/>
          </w:tcPr>
          <w:p>
            <w:r>
              <w:t>г раствора / кг отхода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51.86 г/кг (44.4 л/м³)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77.80 кг/ч (66.7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0.667 м³/сут / 280.1 т/год (240.0 м³/год)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3. Расчет Установки утилизации ТБО (170 кг/ч)</w:t>
      </w:r>
    </w:p>
    <w:p>
      <w:r>
        <w:t>• Производительность по ТБО: 170.0 кг/ч;</w:t>
        <w:br/>
        <w:t>• Поступление Cl: 0.5260 кг/ч (0.309%) -&gt; выход HCl = 0.508 кг/ч;</w:t>
        <w:br/>
        <w:t>• Поступление S: 0.4667 кг/ч (0.275%) -&gt; выход SO₂ = 0.839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NaOH (ТБО 170 кг/ч)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1.94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(10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19.4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(360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7.00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ТБО</w:t>
            </w:r>
          </w:p>
        </w:tc>
        <w:tc>
          <w:tcPr>
            <w:tcW w:type="dxa" w:w="3326"/>
          </w:tcPr>
          <w:p>
            <w:r>
              <w:t>кг NaOH / кг ТБО (г/кг)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0.0114 кг/кг (11.4 г/кг)</w:t>
            </w:r>
          </w:p>
        </w:tc>
      </w:tr>
      <w:tr>
        <w:tc>
          <w:tcPr>
            <w:tcW w:type="dxa" w:w="3326"/>
          </w:tcPr>
          <w:p>
            <w:r>
              <w:t>УДЕЛЬНЫЙ расход 15% раствора на 1 кг ТБО</w:t>
            </w:r>
          </w:p>
        </w:tc>
        <w:tc>
          <w:tcPr>
            <w:tcW w:type="dxa" w:w="3326"/>
          </w:tcPr>
          <w:p>
            <w:r>
              <w:t>кг раствора / кг ТБО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0.076 кг/кг (76.2 г/кг)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12.96 кг/ч (11.1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0.111 м³/сут / 46.6 т/год (40.0 м³/год)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4. Сводная ведомость потребности в реагентах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shd w:fill="EBF1F5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1) Жидкие отходы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2) ТБО (170 кг/ч)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СУММАРНО</w:t>
            </w:r>
          </w:p>
        </w:tc>
      </w:tr>
      <w:tr>
        <w:tc>
          <w:tcPr>
            <w:tcW w:type="dxa" w:w="2495"/>
          </w:tcPr>
          <w:p>
            <w:r>
              <w:t>Часовой расход 100% NaOH, кг/ч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11.67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1.94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13.61</w:t>
            </w:r>
          </w:p>
        </w:tc>
      </w:tr>
      <w:tr>
        <w:tc>
          <w:tcPr>
            <w:tcW w:type="dxa" w:w="2495"/>
          </w:tcPr>
          <w:p>
            <w:r>
              <w:t>Суточный расход 100% NaOH (10 ч), кг/сут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116.7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19.4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136.1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ГОДОВОЙ расход чистого 100% NaOH, т/год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42.01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7.00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49.01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УДЕЛЬНЫЙ расход 100% NaOH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7.78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11.4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8.2</w:t>
            </w:r>
          </w:p>
        </w:tc>
      </w:tr>
      <w:tr>
        <w:tc>
          <w:tcPr>
            <w:tcW w:type="dxa" w:w="2495"/>
          </w:tcPr>
          <w:p>
            <w:r>
              <w:t>УДЕЛЬНЫЙ расход 15% раствора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51.86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76.2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54.3</w:t>
            </w:r>
          </w:p>
        </w:tc>
      </w:tr>
      <w:tr>
        <w:tc>
          <w:tcPr>
            <w:tcW w:type="dxa" w:w="2495"/>
          </w:tcPr>
          <w:p>
            <w:r>
              <w:t>Часовой расход 15% раствора, кг/ч (л/ч)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77.8 (67)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13.0 (11)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90.8 (78)</w:t>
            </w:r>
          </w:p>
        </w:tc>
      </w:tr>
      <w:tr>
        <w:tc>
          <w:tcPr>
            <w:tcW w:type="dxa" w:w="2495"/>
          </w:tcPr>
          <w:p>
            <w:r>
              <w:t>Суточный объем 15% раствора, м³/сут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0.667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0.111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0.778</w:t>
            </w:r>
          </w:p>
        </w:tc>
      </w:tr>
      <w:tr>
        <w:tc>
          <w:tcPr>
            <w:tcW w:type="dxa" w:w="2495"/>
          </w:tcPr>
          <w:p>
            <w:r>
              <w:t>ГОДОВОЙ объем 15% раствора, т/год (м³/год)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280.1 (240.0)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46.6 (40.0)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326.7 (279.9)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5. Заключение</w:t>
      </w:r>
    </w:p>
    <w:p>
      <w:r>
        <w:t>1. Для Установки утилизации жидких отходов (1.5 м³/ч) удельный расход составляет 7.78 г чистого NaOH на 1 кг стоков (7.78 кг/м³). Годовой расход чистого NaOH: 42.01 т/год.</w:t>
        <w:br/>
        <w:br/>
        <w:t>2. Для Установки утилизации ТБО (170.0 кг/ч) удельный расход составляет 0.0114 кг чистого NaOH на 1 кг ТБО (11.4 г/кг или 0.076 кг 15% раствора на 1 кг ТБО). Годовой расход чистого NaOH: 7.00 т/год.</w:t>
        <w:br/>
        <w:br/>
        <w:t>3. Суммарный годовой расход чистого NaOH по комплексу: 49.01 т/год.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41414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