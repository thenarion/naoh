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76.50 кг/ч -&gt; выход CO₂ (связываемого) = 21.976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50.54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1212.9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442.70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0.2973 кг/кг (297.3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1.982 кг/кг (1981.8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336.91 кг/ч (288.7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6.928 м³/сут / 2951.3 т/год (2528.8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50.54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56.10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1212.9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1346.4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442.70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491.43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297.3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33.6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1981.8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223.9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336.9 (289)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374.0 (320)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7.691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2951.3 (2528.8)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3276.2 (2807.1)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3.71 г чистого NaOH на 1 кг стоков (3.71 кг/м³). Годовой расход чистого NaOH: 48.73 т/год.</w:t>
        <w:br/>
        <w:br/>
        <w:t>2. Для Установки утилизации ТБО (170.0 кг/ч) удельный расход составляет 0.2973 кг чистого NaOH на 1 кг ТБО (297.3 г/кг или 1.982 кг 15% раствора на 1 кг ТБО). Годовой расход чистого NaOH: 442.70 т/год.</w:t>
        <w:br/>
        <w:br/>
        <w:t>3. Суммарный годовой расход чистого NaOH по комплексу: 491.43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