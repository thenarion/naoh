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40"/>
        <w:jc w:val="center"/>
      </w:pPr>
      <w:r>
        <w:rPr>
          <w:b/>
          <w:color w:val="102C57"/>
          <w:sz w:val="27"/>
        </w:rPr>
        <w:t>ПОЯСНИТЕЛЬНАЯ ЗАПИСКА</w:t>
        <w:br/>
        <w:t>ТЕХНОЛОГИЧЕСКИЙ РАСЧЕТ ПОТРЕБЛЕНИЯ ЧИСТОГО РЕАГЕНТА NaOH В СИСТЕМЕ ГАЗООЧИСТКИ</w:t>
      </w:r>
    </w:p>
    <w:p>
      <w:pPr>
        <w:spacing w:after="160"/>
        <w:jc w:val="center"/>
      </w:pPr>
      <w:r>
        <w:rPr>
          <w:i/>
          <w:color w:val="464646"/>
          <w:sz w:val="21"/>
        </w:rPr>
        <w:t>Раздельный расчет расхода 100% NaOH для мокрых скрубберов:</w:t>
        <w:br/>
        <w:t>1) Установка утилизации жидких отходов (1,5 м³/ч)</w:t>
        <w:br/>
        <w:t>2) Установка утилизации ТБО (170 кг/ч)</w:t>
      </w:r>
    </w:p>
    <w:p>
      <w:pPr>
        <w:spacing w:after="160"/>
        <w:jc w:val="right"/>
      </w:pPr>
      <w:r>
        <w:rPr>
          <w:sz w:val="19"/>
        </w:rPr>
        <w:t>Дата расчета: 24.08.2026 21:29  |  Нормативная база: СП 320.1325800.2017</w:t>
        <w:br/>
      </w:r>
    </w:p>
    <w:p>
      <w:pPr>
        <w:pStyle w:val="Heading1"/>
        <w:spacing w:before="160"/>
      </w:pPr>
      <w:r>
        <w:t>1. Исходные данные и параметры технологического режима</w:t>
      </w:r>
    </w:p>
    <w:p>
      <w:r>
        <w:t>Расчет потребности в чистом нейтрализующем реагенте (100% гидроксиде натрия NaOH) выполнен для систем мокрой газоочистки (скрубберов) двух независимых термических установок.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Параметр режима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Обозначение и 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Длительность рабочей смены в сутки</w:t>
            </w:r>
          </w:p>
        </w:tc>
        <w:tc>
          <w:tcPr>
            <w:tcW w:type="dxa" w:w="3326"/>
          </w:tcPr>
          <w:p>
            <w:r>
              <w:t>T_сут, ч/сут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24</w:t>
            </w:r>
          </w:p>
        </w:tc>
      </w:tr>
      <w:tr>
        <w:tc>
          <w:tcPr>
            <w:tcW w:type="dxa" w:w="3326"/>
          </w:tcPr>
          <w:p>
            <w:r>
              <w:t>Количество рабочих дней в году (с учетом ремонта/простоев)</w:t>
            </w:r>
          </w:p>
        </w:tc>
        <w:tc>
          <w:tcPr>
            <w:tcW w:type="dxa" w:w="3326"/>
          </w:tcPr>
          <w:p>
            <w:r>
              <w:t>D_год, дн/год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365</w:t>
            </w:r>
          </w:p>
        </w:tc>
      </w:tr>
      <w:tr>
        <w:tc>
          <w:tcPr>
            <w:tcW w:type="dxa" w:w="3326"/>
          </w:tcPr>
          <w:p>
            <w:r>
              <w:t>Годовой фонд рабочего времени</w:t>
            </w:r>
          </w:p>
        </w:tc>
        <w:tc>
          <w:tcPr>
            <w:tcW w:type="dxa" w:w="3326"/>
          </w:tcPr>
          <w:p>
            <w:r>
              <w:t>T_год, ч/год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8760</w:t>
            </w:r>
          </w:p>
        </w:tc>
      </w:tr>
      <w:tr>
        <w:tc>
          <w:tcPr>
            <w:tcW w:type="dxa" w:w="3326"/>
          </w:tcPr>
          <w:p>
            <w:r>
              <w:t>Степень улавливания кислых газов в скруббере</w:t>
            </w:r>
          </w:p>
        </w:tc>
        <w:tc>
          <w:tcPr>
            <w:tcW w:type="dxa" w:w="3326"/>
          </w:tcPr>
          <w:p>
            <w:r>
              <w:t>η_скр, д.ед.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0.96</w:t>
            </w:r>
          </w:p>
        </w:tc>
      </w:tr>
      <w:tr>
        <w:tc>
          <w:tcPr>
            <w:tcW w:type="dxa" w:w="3326"/>
          </w:tcPr>
          <w:p>
            <w:r>
              <w:t>Коэффициент технологического избытка NaOH</w:t>
            </w:r>
          </w:p>
        </w:tc>
        <w:tc>
          <w:tcPr>
            <w:tcW w:type="dxa" w:w="3326"/>
          </w:tcPr>
          <w:p>
            <w:r>
              <w:t>k_изб, д.ед.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1.00</w:t>
            </w:r>
          </w:p>
        </w:tc>
      </w:tr>
    </w:tbl>
    <w:p>
      <w:pPr>
        <w:spacing w:after="80"/>
      </w:pPr>
    </w:p>
    <w:p>
      <w:pPr>
        <w:pStyle w:val="Heading2"/>
      </w:pPr>
      <w:r>
        <w:t>1.1. Состав жидких отходов (КТОЖС, 1,5 м³/ч)</w:t>
      </w:r>
    </w:p>
    <w:p>
      <w:r>
        <w:t>• Производительность: Q_liq = 1.5 м³/ч (массовый расход: 1500 кг/ч);</w:t>
        <w:br/>
        <w:t>• Выбранный расчетный режим: Пользовательский набор (СП 320.1325800.2017, Таблица Г.1);</w:t>
        <w:br/>
        <w:t>• Концентрация хлоридов (Cl⁻): 2500.0 мг/дм³  -&gt;  Поступление Cl = 3.750 кг/ч;</w:t>
        <w:br/>
        <w:t>• Концентрация сульфатов (SO₄²⁻): 633.0 мг/дм³  -&gt;  Поступление S = 0.317 кг/ч;</w:t>
        <w:br/>
        <w:t>• Коэффициенты конверсии в кислые газы: k_конв,Cl = 0.98 (Cl → HCl), k_конв,S = 0.90 (S → SO₂).</w:t>
      </w:r>
    </w:p>
    <w:p>
      <w:pPr>
        <w:pStyle w:val="Heading2"/>
      </w:pPr>
      <w:r>
        <w:t>1.2. Состав ТБО (170 кг/ч)</w:t>
      </w:r>
    </w:p>
    <w:p>
      <w:r>
        <w:t>• Производительность: M_ТБО = 170.0 кг/ч (теплота сгорания: 2500 ккал/кг);</w:t>
        <w:br/>
        <w:t>• Средневзвешенное содержание элементов в смеси: Cl = 0.264%, S = 0.212%;</w:t>
        <w:br/>
        <w:t>• Поступление кислотообразующих элементов: Cl = 0.4493 кг/ч, S = 0.3604 кг/ч.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3"/>
        <w:gridCol w:w="1663"/>
        <w:gridCol w:w="1663"/>
        <w:gridCol w:w="1663"/>
        <w:gridCol w:w="1663"/>
        <w:gridCol w:w="1663"/>
      </w:tblGrid>
      <w:tr>
        <w:tc>
          <w:tcPr>
            <w:tcW w:type="dxa" w:w="1663"/>
            <w:shd w:fill="EBF1F5"/>
          </w:tcPr>
          <w:p>
            <w:r>
              <w:rPr>
                <w:b/>
              </w:rPr>
              <w:t>Группа отходов</w:t>
            </w:r>
          </w:p>
        </w:tc>
        <w:tc>
          <w:tcPr>
            <w:tcW w:type="dxa" w:w="1663"/>
            <w:shd w:fill="EBF1F5"/>
          </w:tcPr>
          <w:p>
            <w:r>
              <w:rPr>
                <w:b/>
              </w:rPr>
              <w:t>Доля, %</w:t>
            </w:r>
          </w:p>
        </w:tc>
        <w:tc>
          <w:tcPr>
            <w:tcW w:type="dxa" w:w="1663"/>
            <w:shd w:fill="EBF1F5"/>
          </w:tcPr>
          <w:p>
            <w:r>
              <w:rPr>
                <w:b/>
              </w:rPr>
              <w:t>Расход, кг/ч</w:t>
            </w:r>
          </w:p>
        </w:tc>
        <w:tc>
          <w:tcPr>
            <w:tcW w:type="dxa" w:w="1663"/>
            <w:shd w:fill="EBF1F5"/>
          </w:tcPr>
          <w:p>
            <w:r>
              <w:rPr>
                <w:b/>
              </w:rPr>
              <w:t>Cl, %</w:t>
            </w:r>
          </w:p>
        </w:tc>
        <w:tc>
          <w:tcPr>
            <w:tcW w:type="dxa" w:w="1663"/>
            <w:shd w:fill="EBF1F5"/>
          </w:tcPr>
          <w:p>
            <w:r>
              <w:rPr>
                <w:b/>
              </w:rPr>
              <w:t>S, %</w:t>
            </w:r>
          </w:p>
        </w:tc>
        <w:tc>
          <w:tcPr>
            <w:tcW w:type="dxa" w:w="1663"/>
            <w:shd w:fill="EBF1F5"/>
          </w:tcPr>
          <w:p>
            <w:r>
              <w:rPr>
                <w:b/>
              </w:rPr>
              <w:t>Cl (кг/ч) | S (кг/ч)</w:t>
            </w:r>
          </w:p>
        </w:tc>
      </w:tr>
      <w:tr>
        <w:tc>
          <w:tcPr>
            <w:tcW w:type="dxa" w:w="1663"/>
          </w:tcPr>
          <w:p>
            <w:r>
              <w:t>Нефтепродукты, масла, шламы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9.0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15.3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0.02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0.50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0.0031 | 0.0765</w:t>
            </w:r>
          </w:p>
        </w:tc>
      </w:tr>
      <w:tr>
        <w:tc>
          <w:tcPr>
            <w:tcW w:type="dxa" w:w="1663"/>
          </w:tcPr>
          <w:p>
            <w:r>
              <w:t>Резина, РТИ, обувь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6.0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10.2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0.50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1.00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0.0510 | 0.1020</w:t>
            </w:r>
          </w:p>
        </w:tc>
      </w:tr>
      <w:tr>
        <w:tc>
          <w:tcPr>
            <w:tcW w:type="dxa" w:w="1663"/>
          </w:tcPr>
          <w:p>
            <w:r>
              <w:t>Хлорсодержащие полимеры (ПВХ, хлоралканы)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3.0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5.1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3.50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0.1785 | 0.0051</w:t>
            </w:r>
          </w:p>
        </w:tc>
      </w:tr>
      <w:tr>
        <w:tc>
          <w:tcPr>
            <w:tcW w:type="dxa" w:w="1663"/>
          </w:tcPr>
          <w:p>
            <w:r>
              <w:t>Общие полимеры (ПЭ, ПП, ПС, полиуретан)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15.0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25.5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0.0255 | 0.0128</w:t>
            </w:r>
          </w:p>
        </w:tc>
      </w:tr>
      <w:tr>
        <w:tc>
          <w:tcPr>
            <w:tcW w:type="dxa" w:w="1663"/>
          </w:tcPr>
          <w:p>
            <w:r>
              <w:t>Древесина, бумага, картон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20.0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34.0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0.0170 | 0.0170</w:t>
            </w:r>
          </w:p>
        </w:tc>
      </w:tr>
      <w:tr>
        <w:tc>
          <w:tcPr>
            <w:tcW w:type="dxa" w:w="1663"/>
          </w:tcPr>
          <w:p>
            <w:r>
              <w:t>Пищевые отходы кухонь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13.0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22.1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0.30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0.0663 | 0.0332</w:t>
            </w:r>
          </w:p>
        </w:tc>
      </w:tr>
      <w:tr>
        <w:tc>
          <w:tcPr>
            <w:tcW w:type="dxa" w:w="1663"/>
          </w:tcPr>
          <w:p>
            <w:r>
              <w:t>Текстиль, спецодежда, ветошь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10.0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17.0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0.25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0.20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0.0425 | 0.0340</w:t>
            </w:r>
          </w:p>
        </w:tc>
      </w:tr>
      <w:tr>
        <w:tc>
          <w:tcPr>
            <w:tcW w:type="dxa" w:w="1663"/>
          </w:tcPr>
          <w:p>
            <w:r>
              <w:t>Антифризы и теплоносители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5.0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8.5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0.0085 | 0.0085</w:t>
            </w:r>
          </w:p>
        </w:tc>
      </w:tr>
      <w:tr>
        <w:tc>
          <w:tcPr>
            <w:tcW w:type="dxa" w:w="1663"/>
          </w:tcPr>
          <w:p>
            <w:r>
              <w:t>Отработанные фильтры и сорбенты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9.0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15.3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0.30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0.0229 | 0.0459</w:t>
            </w:r>
          </w:p>
        </w:tc>
      </w:tr>
      <w:tr>
        <w:tc>
          <w:tcPr>
            <w:tcW w:type="dxa" w:w="1663"/>
          </w:tcPr>
          <w:p>
            <w:r>
              <w:t>Прочие смешанные отходы и мусор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10.0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17.0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0.20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0.0340 | 0.0255</w:t>
            </w:r>
          </w:p>
        </w:tc>
      </w:tr>
    </w:tbl>
    <w:p>
      <w:pPr>
        <w:spacing w:after="120"/>
      </w:pPr>
    </w:p>
    <w:p>
      <w:pPr>
        <w:pStyle w:val="Heading1"/>
        <w:spacing w:before="160"/>
      </w:pPr>
      <w:r>
        <w:t>2. Методика и расчетные формулы</w:t>
      </w:r>
    </w:p>
    <w:p>
      <w:pPr>
        <w:spacing w:before="160" w:after="60"/>
      </w:pPr>
      <w:r>
        <w:rPr>
          <w:b/>
          <w:color w:val="102C57"/>
        </w:rPr>
        <w:t>• 2.1. Образование хлороводорода (HCl) при термическом разложении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где M_Cl — часовое поступление хлора в отходах (кг/ч); μ_HCl = 36.461 г/моль; μ_Cl = 35.453 г/моль; k_conv,Cl = 0.98.</w:t>
      </w:r>
    </w:p>
    <w:p>
      <w:pPr>
        <w:spacing w:before="160" w:after="60"/>
      </w:pPr>
      <w:r>
        <w:rPr>
          <w:b/>
          <w:color w:val="102C57"/>
        </w:rPr>
        <w:t>• 2.2. Образование диоксида серы (SO₂) при окислении серы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где M_S — поступление серы (кг/ч); μ_SO2 = 64.063 г/моль; μ_S = 32.065 г/моль; k_conv,S = 0.90.</w:t>
      </w:r>
    </w:p>
    <w:p>
      <w:pPr>
        <w:spacing w:before="160" w:after="60"/>
      </w:pPr>
      <w:r>
        <w:rPr>
          <w:b/>
          <w:color w:val="102C57"/>
        </w:rPr>
        <w:t>• 2.3. Поступление серы из сульфат-ионов жидких отходов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где Q_liq — расход стоков (м³/ч); C_SO4 — концентрация сульфат-ионов (мг/дм³); 32.065 / 96.061 ≈ 0.3338.</w:t>
      </w:r>
    </w:p>
    <w:p>
      <w:pPr>
        <w:spacing w:before="160" w:after="60"/>
      </w:pPr>
      <w:r>
        <w:rPr>
          <w:b/>
          <w:color w:val="102C57"/>
        </w:rPr>
        <w:t>• 2.4. Стехиометрическая реакция нейтрализации HCl гидроксидом натрия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Стехиометрический фактор: k_стех,HCl = μ_NaOH / μ_HCl = 39.997 / 36.461 = 1.0970 кг 100% NaOH на 1 кг HCl.</w:t>
      </w:r>
    </w:p>
    <w:p>
      <w:pPr>
        <w:spacing w:before="160" w:after="60"/>
      </w:pPr>
      <w:r>
        <w:rPr>
          <w:b/>
          <w:color w:val="102C57"/>
        </w:rPr>
        <w:t>• 2.5. Теоретический расход NaOH на нейтрализацию HCl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теоретическая масса чистого 100% NaOH для полной нейтрализации образующегося хлороводорода.</w:t>
      </w:r>
    </w:p>
    <w:p>
      <w:pPr>
        <w:spacing w:before="160" w:after="60"/>
      </w:pPr>
      <w:r>
        <w:rPr>
          <w:b/>
          <w:color w:val="102C57"/>
        </w:rPr>
        <w:t>• 2.6. Стехиометрическая реакция нейтрализации SO₂ гидроксидом натрия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Стехиометрический фактор: k_стех,SO2 = (2 * μ_NaOH) / μ_SO2 = 79.994 / 64.063 = 1.2487 кг 100% NaOH на 1 кг SO₂.</w:t>
      </w:r>
    </w:p>
    <w:p>
      <w:pPr>
        <w:spacing w:before="160" w:after="60"/>
      </w:pPr>
      <w:r>
        <w:rPr>
          <w:b/>
          <w:color w:val="102C57"/>
        </w:rPr>
        <w:t>• 2.7. Теоретический расход NaOH на нейтрализацию SO₂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теоретическая масса чистого 100% NaOH для связывания диоксида серы в нейтральный сульфит натрия.</w:t>
      </w:r>
    </w:p>
    <w:p>
      <w:pPr>
        <w:spacing w:before="160" w:after="60"/>
      </w:pPr>
      <w:r>
        <w:rPr>
          <w:b/>
          <w:color w:val="102C57"/>
        </w:rPr>
        <w:t>• 2.8. Суммарный теоретический часовой расход чистого 100% NaOH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суммарная теоретическая стехиометрическая потребность в щелочи.</w:t>
      </w:r>
    </w:p>
    <w:p>
      <w:pPr>
        <w:spacing w:before="160" w:after="60"/>
      </w:pPr>
      <w:r>
        <w:rPr>
          <w:b/>
          <w:color w:val="102C57"/>
        </w:rPr>
        <w:t>• 2.9. Фактический часовой расход чистого 100% NaOH с учетом КПД и избытка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где η_скр = 0.95 (степень улавливания скруббера); k_изб = 1.15 (коэффициент технологического избытка реагента).</w:t>
      </w:r>
    </w:p>
    <w:p>
      <w:pPr>
        <w:spacing w:before="160" w:after="60"/>
      </w:pPr>
      <w:r>
        <w:rPr>
          <w:b/>
          <w:color w:val="102C57"/>
        </w:rPr>
        <w:t>• 2.10. Суточный и годовой расход чистого 100% реагента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где T_сут — длительность смены (ч/сут); D_год — число рабочих дней в году (с учетом простоев на ремонт).</w:t>
      </w:r>
    </w:p>
    <w:p>
      <w:pPr>
        <w:spacing w:before="160" w:after="60"/>
      </w:pPr>
      <w:r>
        <w:rPr>
          <w:b/>
          <w:color w:val="102C57"/>
        </w:rPr>
        <w:t>• 2.11. Удельный расход чистого 100% реагента на 1 кг отходов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показывает удельные затраты чистого реагента (г/кг отходов) для оценки удельной эффективности.</w:t>
      </w:r>
    </w:p>
    <w:p>
      <w:pPr>
        <w:pStyle w:val="Heading1"/>
        <w:spacing w:before="160"/>
      </w:pPr>
      <w:r>
        <w:t>3. Результаты расчета Установки жидких отходов (1,5 м³/ч)</w:t>
      </w:r>
    </w:p>
    <w:p>
      <w:r>
        <w:t>Поступление: Cl = 3.750 кг/ч, S = 0.317 кг/ч.</w:t>
        <w:br/>
        <w:t>Выход газов: HCl = 3.278 кг/ч, SO₂ = 0.475 кг/ч.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Показатель расхода чистого 100% NaOH (Жидкие отходы)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Часовой расход чистого 100% NaOH</w:t>
            </w:r>
          </w:p>
        </w:tc>
        <w:tc>
          <w:tcPr>
            <w:tcW w:type="dxa" w:w="3326"/>
          </w:tcPr>
          <w:p>
            <w:r>
              <w:t>кг/ч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4.36</w:t>
            </w:r>
          </w:p>
        </w:tc>
      </w:tr>
      <w:tr>
        <w:tc>
          <w:tcPr>
            <w:tcW w:type="dxa" w:w="3326"/>
          </w:tcPr>
          <w:p>
            <w:r>
              <w:t>Суточный расход чистого 100% NaOH (24 ч/сут)</w:t>
            </w:r>
          </w:p>
        </w:tc>
        <w:tc>
          <w:tcPr>
            <w:tcW w:type="dxa" w:w="3326"/>
          </w:tcPr>
          <w:p>
            <w:r>
              <w:t>кг/сут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104.7</w:t>
            </w:r>
          </w:p>
        </w:tc>
      </w:tr>
      <w:tr>
        <w:tc>
          <w:tcPr>
            <w:tcW w:type="dxa" w:w="3326"/>
          </w:tcPr>
          <w:p>
            <w:r>
              <w:t>ГОДОВОЙ РАСХОД ЧИСТОГО 100% NaOH (365 дн/год)</w:t>
            </w:r>
          </w:p>
        </w:tc>
        <w:tc>
          <w:tcPr>
            <w:tcW w:type="dxa" w:w="3326"/>
          </w:tcPr>
          <w:p>
            <w:r>
              <w:t>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38.23</w:t>
            </w:r>
          </w:p>
        </w:tc>
      </w:tr>
      <w:tr>
        <w:tc>
          <w:tcPr>
            <w:tcW w:type="dxa" w:w="3326"/>
          </w:tcPr>
          <w:p>
            <w:r>
              <w:t>УДЕЛЬНЫЙ РАСХОД 100% NaOH НА 1 КГ СТОКОВ</w:t>
            </w:r>
          </w:p>
        </w:tc>
        <w:tc>
          <w:tcPr>
            <w:tcW w:type="dxa" w:w="3326"/>
          </w:tcPr>
          <w:p>
            <w:r>
              <w:t>г NaOH / кг стоков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2.91 г/кг (2.91 кг/м³ стоков)</w:t>
            </w:r>
          </w:p>
        </w:tc>
      </w:tr>
    </w:tbl>
    <w:p>
      <w:pPr>
        <w:spacing w:after="120"/>
      </w:pPr>
    </w:p>
    <w:p>
      <w:pPr>
        <w:pStyle w:val="Heading1"/>
        <w:spacing w:before="160"/>
      </w:pPr>
      <w:r>
        <w:t>4. Результаты расчета Установки ТБО (170 кг/ч)</w:t>
      </w:r>
    </w:p>
    <w:p>
      <w:r>
        <w:t>Поступление: Cl = 0.4493 кг/ч, S = 0.3604 кг/ч.</w:t>
        <w:br/>
        <w:t>Выход газов: HCl = 0.393 кг/ч, SO₂ = 0.540 кг/ч.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Показатель расхода чистого 100% NaOH (ТБО 170 кг/ч)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Часовой расход чистого 100% NaOH</w:t>
            </w:r>
          </w:p>
        </w:tc>
        <w:tc>
          <w:tcPr>
            <w:tcW w:type="dxa" w:w="3326"/>
          </w:tcPr>
          <w:p>
            <w:r>
              <w:t>кг/ч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1.15</w:t>
            </w:r>
          </w:p>
        </w:tc>
      </w:tr>
      <w:tr>
        <w:tc>
          <w:tcPr>
            <w:tcW w:type="dxa" w:w="3326"/>
          </w:tcPr>
          <w:p>
            <w:r>
              <w:t>Суточный расход чистого 100% NaOH (24 ч/сут)</w:t>
            </w:r>
          </w:p>
        </w:tc>
        <w:tc>
          <w:tcPr>
            <w:tcW w:type="dxa" w:w="3326"/>
          </w:tcPr>
          <w:p>
            <w:r>
              <w:t>кг/сут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27.6</w:t>
            </w:r>
          </w:p>
        </w:tc>
      </w:tr>
      <w:tr>
        <w:tc>
          <w:tcPr>
            <w:tcW w:type="dxa" w:w="3326"/>
          </w:tcPr>
          <w:p>
            <w:r>
              <w:t>ГОДОВОЙ РАСХОД ЧИСТОГО 100% NaOH (365 дн/год)</w:t>
            </w:r>
          </w:p>
        </w:tc>
        <w:tc>
          <w:tcPr>
            <w:tcW w:type="dxa" w:w="3326"/>
          </w:tcPr>
          <w:p>
            <w:r>
              <w:t>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10.08</w:t>
            </w:r>
          </w:p>
        </w:tc>
      </w:tr>
      <w:tr>
        <w:tc>
          <w:tcPr>
            <w:tcW w:type="dxa" w:w="3326"/>
          </w:tcPr>
          <w:p>
            <w:r>
              <w:t>УДЕЛЬНЫЙ РАСХОД 100% NaOH НА 1 КГ ТБО</w:t>
            </w:r>
          </w:p>
        </w:tc>
        <w:tc>
          <w:tcPr>
            <w:tcW w:type="dxa" w:w="3326"/>
          </w:tcPr>
          <w:p>
            <w:r>
              <w:t>кг NaOH / кг ТБО (г/кг)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0.0068 кг/кг (6.8 г/кг)</w:t>
            </w:r>
          </w:p>
        </w:tc>
      </w:tr>
    </w:tbl>
    <w:p>
      <w:pPr>
        <w:spacing w:after="120"/>
      </w:pPr>
    </w:p>
    <w:p>
      <w:pPr>
        <w:pStyle w:val="Heading1"/>
        <w:spacing w:before="160"/>
      </w:pPr>
      <w:r>
        <w:t>5. Сводная ведомость потребности в чистом 100% NaOH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5"/>
        <w:gridCol w:w="2495"/>
        <w:gridCol w:w="2495"/>
        <w:gridCol w:w="2495"/>
      </w:tblGrid>
      <w:tr>
        <w:tc>
          <w:tcPr>
            <w:tcW w:type="dxa" w:w="2495"/>
            <w:shd w:fill="EBF1F5"/>
          </w:tcPr>
          <w:p>
            <w:r>
              <w:rPr>
                <w:b/>
              </w:rPr>
              <w:t>Показатель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1) Жидкие отходы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2) ТБО (170 кг/ч)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СУММАРНО ПО КОМПЛЕКСУ</w:t>
            </w:r>
          </w:p>
        </w:tc>
      </w:tr>
      <w:tr>
        <w:tc>
          <w:tcPr>
            <w:tcW w:type="dxa" w:w="2495"/>
          </w:tcPr>
          <w:p>
            <w:r>
              <w:t>Часовой расход чистого 100% NaOH, кг/ч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4.36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1.15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5.51</w:t>
            </w:r>
          </w:p>
        </w:tc>
      </w:tr>
      <w:tr>
        <w:tc>
          <w:tcPr>
            <w:tcW w:type="dxa" w:w="2495"/>
          </w:tcPr>
          <w:p>
            <w:r>
              <w:t>Суточный расход 100% NaOH (24 ч/сут), кг/сут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104.7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27.6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132.4</w:t>
            </w:r>
          </w:p>
        </w:tc>
      </w:tr>
      <w:tr>
        <w:tc>
          <w:tcPr>
            <w:tcW w:type="dxa" w:w="2495"/>
          </w:tcPr>
          <w:p>
            <w:r>
              <w:rPr>
                <w:b/>
              </w:rPr>
              <w:t>ГОДОВОЙ РАСХОД ЧИСТОГО 100% NaOH, т/год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38.23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10.08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48.31</w:t>
            </w:r>
          </w:p>
        </w:tc>
      </w:tr>
      <w:tr>
        <w:tc>
          <w:tcPr>
            <w:tcW w:type="dxa" w:w="2495"/>
          </w:tcPr>
          <w:p>
            <w:r>
              <w:t>УДЕЛЬНЫЙ расход 100% NaOH на 1 кг отхода, г/кг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2.91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6.8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3.3</w:t>
            </w:r>
          </w:p>
        </w:tc>
      </w:tr>
    </w:tbl>
    <w:p>
      <w:pPr>
        <w:spacing w:after="120"/>
      </w:pPr>
    </w:p>
    <w:p>
      <w:pPr>
        <w:pStyle w:val="Heading1"/>
        <w:spacing w:before="160"/>
      </w:pPr>
      <w:r>
        <w:t>6. Заключение</w:t>
      </w:r>
    </w:p>
    <w:p>
      <w:r>
        <w:t>1. Для Установки утилизации жидких отходов (1.5 м³/ч, Пользовательский набор):</w:t>
        <w:br/>
        <w:t xml:space="preserve">   • Удельный расход реагента: 2.91 г чистого 100% NaOH на 1 кг стоков (2.91 кг 100% NaOH / м³ стоков);</w:t>
        <w:br/>
        <w:t xml:space="preserve">   • Годовой расход чистого 100% NaOH: 38.23 т/год (104.7 кг/сут при 24 ч/сут и 365 дн/год).</w:t>
        <w:br/>
        <w:br/>
        <w:t>2. Для Установки утилизации ТБО (170.0 кг/ч):</w:t>
        <w:br/>
        <w:t xml:space="preserve">   • Удельный расход реагента: 0.0068 кг чистого NaOH на 1 кг ТБО (6.8 г 100% NaOH / кг ТБО);</w:t>
        <w:br/>
        <w:t xml:space="preserve">   • Годовой расход чистого 100% NaOH: 10.08 т/год (27.6 кг/сут).</w:t>
        <w:br/>
        <w:br/>
        <w:t>3. Суммарная годовая потребность комплекса термического обезвреживания в чистом 100% NaOH:</w:t>
        <w:br/>
        <w:t xml:space="preserve">   • Часовой расход: 5.51 кг/ч;</w:t>
        <w:br/>
        <w:t xml:space="preserve">   • Суточный расход: 132.4 кг/сут;</w:t>
        <w:br/>
        <w:t xml:space="preserve">   • Годовой расход чистого 100% NaOH: 48.31 т/год;</w:t>
        <w:br/>
        <w:t xml:space="preserve">   • Средневзвешенный удельный расход по комплексу: 3.3 г 100% NaOH / кг суммарных отходов.</w:t>
      </w:r>
    </w:p>
    <w:sectPr w:rsidR="00FC693F" w:rsidRPr="0006063C" w:rsidSect="00034616">
      <w:pgSz w:w="12240" w:h="15840"/>
      <w:pgMar w:top="1138" w:right="850" w:bottom="1138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14141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