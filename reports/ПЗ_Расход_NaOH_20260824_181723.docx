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18:17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0.2550 кг/ч (0.150%) -&gt; выход HCl = 0.257 кг/ч;</w:t>
        <w:br/>
        <w:t>• Поступление S: 0.0850 кг/ч (0.050%) -&gt; выход SO₂ = 0.153 кг/ч;</w:t>
        <w:br/>
        <w:t>• Поступление органического C: 93.50 кг/ч -&gt; выход CO₂ (связываемого) = 26.859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59.67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1432.1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522.72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0.3510 кг/кг (351.0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2.340 кг/кг (2340.1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397.81 кг/ч (340.9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8.180 м³/сут / 3484.8 т/год (2985.9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59.67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67.79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1432.1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1626.9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522.72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593.81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351.0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40.6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2340.1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270.6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397.8 (341)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451.9 (387)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8.180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9.293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3484.8 (2985.9)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3958.7 (3391.9)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0.3510 кг чистого NaOH на 1 кг ТБО (351.0 г/кг или 2.340 кг 15% раствора на 1 кг ТБО). Годовой расход чистого NaOH: 522.72 т/год.</w:t>
        <w:br/>
        <w:br/>
        <w:t>3. Суммарный годовой расход чистого NaOH по комплексу: 593.81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