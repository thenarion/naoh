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18:22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0.744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8.15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195.6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71.41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5.43 г/кг (5.43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36.23 г/кг (31.0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54.34 кг/ч (46.6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1.117 м³/сут / 476.0 т/год (407.9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0.517 кг/ч;</w:t>
        <w:br/>
        <w:t>• Поступление S: 0.4649 кг/ч (0.274%) -&gt; выход SO₂ = 0.864 кг/ч;</w:t>
        <w:br/>
        <w:t>• Поступление органического C: 98.24 кг/ч -&gt; выход CO₂ (связываемого) = 25.918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59.02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1416.5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517.02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0.3472 кг/кг (347.2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2.315 кг/кг (2314.5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393.47 кг/ч (337.1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8.091 м³/сут / 3446.8 т/год (2953.3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59.02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67.17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195.6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1416.5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1612.1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517.02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588.43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347.2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2314.5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268.2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54.3 (47)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393.5 (337)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447.8 (384)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8.091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9.209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476.0 (407.9)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3446.8 (2953.3)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3922.8 (3361.2)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5.43 г чистого NaOH на 1 кг стоков (5.43 кг/м³). Годовой расход чистого NaOH: 71.41 т/год.</w:t>
        <w:br/>
        <w:br/>
        <w:t>2. Для Установки утилизации ТБО (170.0 кг/ч) удельный расход составляет 0.3472 кг чистого NaOH на 1 кг ТБО (347.2 г/кг или 2.315 кг 15% раствора на 1 кг ТБО). Годовой расход чистого NaOH: 517.02 т/год.</w:t>
        <w:br/>
        <w:br/>
        <w:t>3. Суммарный годовой расход чистого NaOH по комплексу: 588.43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