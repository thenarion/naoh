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18:17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0.0000 кг/ч (0.000%) -&gt; выход HCl = 0.000 кг/ч;</w:t>
        <w:br/>
        <w:t>• Поступление S: 0.0000 кг/ч (0.000%) -&gt; выход SO₂ = 0.000 кг/ч;</w:t>
        <w:br/>
        <w:t>• Поступление органического C: 93.50 кг/ч -&gt; выход CO₂ (связываемого) = 26.859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59.10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1418.4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517.71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0.3476 кг/кг (347.6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2.318 кг/кг (2317.6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393.99 кг/ч (337.6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8.102 м³/сут / 3451.4 т/год (2957.2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59.10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67.21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1418.4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1613.1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517.71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588.80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347.6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40.2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2317.6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268.3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394.0 (338)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448.1 (384)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8.102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9.215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3451.4 (2957.2)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3925.3 (3363.3)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0.3476 кг чистого NaOH на 1 кг ТБО (347.6 г/кг или 2.318 кг 15% раствора на 1 кг ТБО). Годовой расход чистого NaOH: 517.71 т/год.</w:t>
        <w:br/>
        <w:br/>
        <w:t>3. Суммарный годовой расход чистого NaOH по комплексу: 588.80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