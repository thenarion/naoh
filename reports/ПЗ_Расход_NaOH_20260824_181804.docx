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18:18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36.07 г/кг (30.9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54.10 кг/ч (46.4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1.113 м³/сут / 473.9 т/год (406.1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0.0000 кг/ч (0.000%) -&gt; выход HCl = 0.000 кг/ч;</w:t>
        <w:br/>
        <w:t>• Поступление S: 0.0000 кг/ч (0.000%) -&gt; выход SO₂ = 0.000 кг/ч;</w:t>
        <w:br/>
        <w:t>• Поступление органического C: 69.70 кг/ч -&gt; выход CO₂ (связываемого) = 20.022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44.06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1057.3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385.93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0.2592 кг/кг (259.2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1.728 кг/кг (1727.7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293.70 кг/ч (251.7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6.040 м³/сут / 2572.8 т/год (2204.5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44.06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52.17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1057.3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1252.1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385.93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457.02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259.2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31.2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1727.7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208.3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293.7 (252)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347.8 (298)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6.040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7.152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473.9 (406.1)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2572.8 (2204.5)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3046.8 (2610.5)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5.41 г чистого NaOH на 1 кг стоков (5.41 кг/м³). Годовой расход чистого NaOH: 71.09 т/год.</w:t>
        <w:br/>
        <w:br/>
        <w:t>2. Для Установки утилизации ТБО (170.0 кг/ч) удельный расход составляет 0.2592 кг чистого NaOH на 1 кг ТБО (259.2 г/кг или 1.728 кг 15% раствора на 1 кг ТБО). Годовой расход чистого NaOH: 385.93 т/год.</w:t>
        <w:br/>
        <w:br/>
        <w:t>3. Суммарный годовой расход чистого NaOH по комплексу: 457.02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