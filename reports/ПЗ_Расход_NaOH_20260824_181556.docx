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18:15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2: Старый полигон (метаногенная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2: Старый полигон (метаногенная фаза);</w:t>
        <w:br/>
        <w:t>• Концентрация хлоридов (Cl⁻): 2500.0 мг/дм³ -&gt; поступление Cl = 3.750 кг/ч (выход HCl = 3.779 кг/ч);</w:t>
        <w:br/>
        <w:t>• Концентрация сульфатов (SO₄²⁻): 400.0 мг/дм³ -&gt; поступление S = 0.200 кг/ч (выход SO₂ = 0.360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133.5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3.71 г/кг (3.71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24.73 г/кг (21.2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37.09 кг/ч (31.8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0.763 м³/сут / 324.9 т/год (278.4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0.5950 кг/ч (0.350%) -&gt; выход HCl = 0.600 кг/ч;</w:t>
        <w:br/>
        <w:t>• Поступление S: 0.5100 кг/ч (0.300%) -&gt; выход SO₂ = 0.917 кг/ч;</w:t>
        <w:br/>
        <w:t>• Поступление органического C: 54.40 кг/ч -&gt; выход CO₂ (связываемого) = 15.627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36.57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877.6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320.33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0.2151 кг/кг (215.1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1.434 кг/кг (1434.0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243.78 кг/ч (208.9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5.013 м³/сут / 2135.5 т/год (1829.8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36.57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42.13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133.5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877.6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1011.1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320.33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369.06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215.1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25.2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1434.0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168.2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37.1 (32)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243.8 (209)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280.9 (241)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0.763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5.013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5.776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324.9 (278.4)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2135.5 (1829.8)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2460.4 (2108.2)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3.71 г чистого NaOH на 1 кг стоков (3.71 кг/м³). Годовой расход чистого NaOH: 48.73 т/год.</w:t>
        <w:br/>
        <w:br/>
        <w:t>2. Для Установки утилизации ТБО (170.0 кг/ч) удельный расход составляет 0.2151 кг чистого NaOH на 1 кг ТБО (215.1 г/кг или 1.434 кг 15% раствора на 1 кг ТБО). Годовой расход чистого NaOH: 320.33 т/год.</w:t>
        <w:br/>
        <w:br/>
        <w:t>3. Суммарный годовой расход чистого NaOH по комплексу: 369.06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